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EduTech Reels - Final Technical Documentation</w:t>
      </w:r>
    </w:p>
    <w:bookmarkStart w:id="0" w:name="database-schema-data-strategy"/>
    <w:p>
      <w:pPr>
        <w:pStyle w:val="Heading1"/>
      </w:pPr>
      <w:r>
        <w:t xml:space="preserve">DATABASE SCHEMA &amp; DATA STRATEGY</w:t>
      </w:r>
    </w:p>
    <w:p>
      <w:pPr>
        <w:pStyle w:val="FirstParagraph"/>
      </w:pPr>
      <w:r>
        <w:t xml:space="preserve">This document details the production-ready database schema for the EduTech Reels platform, optimized for Firebase Firestore. It covers the data model designed for 1M+ DAU, interaction tracking, and the integration of machine learning features.</w:t>
      </w:r>
    </w:p>
    <w:p>
      <w:r>
        <w:pict>
          <v:rect style="width:0;height:1.5pt" o:hralign="center" o:hrstd="t" o:hr="t"/>
        </w:pict>
      </w:r>
    </w:p>
    <w:bookmarkStart w:id="1" w:name="complete-firestore-schema"/>
    <w:p>
      <w:pPr>
        <w:pStyle w:val="Heading2"/>
      </w:pPr>
      <w:r>
        <w:t xml:space="preserve">1. COMPLETE FIRESTORE SCHEMA</w:t>
      </w:r>
    </w:p>
    <w:p>
      <w:pPr>
        <w:pStyle w:val="FirstParagraph"/>
      </w:pPr>
      <w:r>
        <w:t xml:space="preserve">Firestore is a NoSQL, document-oriented database. The schema is highly denormalized to optimize for reads (which vastly outnumber writes in a feed-based application).</w:t>
      </w:r>
    </w:p>
    <w:bookmarkStart w:id="2" w:name="users-collection"/>
    <w:p>
      <w:pPr>
        <w:pStyle w:val="Heading3"/>
      </w:pPr>
      <w:r>
        <w:t xml:space="preserve">1.1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Collection</w:t>
      </w:r>
    </w:p>
    <w:p>
      <w:pPr>
        <w:pStyle w:val="FirstParagraph"/>
      </w:pPr>
      <w:r>
        <w:t xml:space="preserve">Stores user profiles and preferences.</w:t>
      </w:r>
    </w:p>
    <w:p>
      <w:pPr>
        <w:pStyle w:val="Compact"/>
        <w:numPr>
          <w:ilvl w:val="0"/>
          <w:numId w:val="10"/>
        </w:numPr>
      </w:pPr>
      <w:r>
        <w:rPr>
          <w:b/>
          <w:bCs/>
        </w:rPr>
        <w:t xml:space="preserve">Estimated Size:</w:t>
      </w:r>
      <w:r>
        <w:t xml:space="preserve"> </w:t>
      </w:r>
      <w:r>
        <w:t xml:space="preserve">~1.5 KB per document.</w:t>
      </w:r>
    </w:p>
    <w:p>
      <w:pPr>
        <w:pStyle w:val="Compact"/>
        <w:numPr>
          <w:ilvl w:val="0"/>
          <w:numId w:val="10"/>
        </w:numPr>
      </w:pPr>
      <w:r>
        <w:rPr>
          <w:b/>
          <w:bCs/>
        </w:rPr>
        <w:t xml:space="preserve">Expected Count (1M DAU):</w:t>
      </w:r>
      <w:r>
        <w:t xml:space="preserve"> </w:t>
      </w:r>
      <w:r>
        <w:t xml:space="preserve">5-10 Million total registered users.</w:t>
      </w:r>
    </w:p>
    <w:p>
      <w:pPr>
        <w:pStyle w:val="Compact"/>
        <w:numPr>
          <w:ilvl w:val="0"/>
          <w:numId w:val="10"/>
        </w:numPr>
      </w:pPr>
      <w:r>
        <w:rPr>
          <w:b/>
          <w:bCs/>
        </w:rPr>
        <w:t xml:space="preserve">Indexes Needed:</w:t>
      </w:r>
    </w:p>
    <w:p>
      <w:pPr>
        <w:pStyle w:val="Compact"/>
        <w:numPr>
          <w:ilvl w:val="1"/>
          <w:numId w:val="11"/>
        </w:numPr>
      </w:pPr>
      <w:r>
        <w:t xml:space="preserve">Single field index on</w:t>
      </w:r>
      <w:r>
        <w:t xml:space="preserve"> </w:t>
      </w:r>
      <w:r>
        <w:rPr>
          <w:rStyle w:val="VerbatimChar"/>
        </w:rPr>
        <w:t xml:space="preserve">aspirant_type</w:t>
      </w:r>
    </w:p>
    <w:p>
      <w:pPr>
        <w:pStyle w:val="Compact"/>
        <w:numPr>
          <w:ilvl w:val="1"/>
          <w:numId w:val="11"/>
        </w:numPr>
      </w:pPr>
      <w:r>
        <w:t xml:space="preserve">Composite:</w:t>
      </w:r>
      <w:r>
        <w:t xml:space="preserve"> </w:t>
      </w:r>
      <w:r>
        <w:rPr>
          <w:rStyle w:val="VerbatimChar"/>
        </w:rPr>
        <w:t xml:space="preserve">last_active_at</w:t>
      </w:r>
      <w:r>
        <w:t xml:space="preserve"> </w:t>
      </w:r>
      <w:r>
        <w:t xml:space="preserve">DESC,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ASC</w:t>
      </w:r>
    </w:p>
    <w:p>
      <w:pPr>
        <w:pStyle w:val="Compact"/>
        <w:numPr>
          <w:ilvl w:val="0"/>
          <w:numId w:val="10"/>
        </w:numPr>
      </w:pPr>
      <w:r>
        <w:rPr>
          <w:b/>
          <w:bCs/>
        </w:rPr>
        <w:t xml:space="preserve">Security Rules:</w:t>
      </w:r>
      <w:r>
        <w:t xml:space="preserve"> </w:t>
      </w:r>
      <w:r>
        <w:t xml:space="preserve">Read/Write only by the authenticated owner (or admin).</w:t>
      </w:r>
    </w:p>
    <w:p>
      <w:pPr>
        <w:pStyle w:val="FirstParagraph"/>
      </w:pPr>
      <w:r>
        <w:rPr>
          <w:b/>
          <w:bCs/>
        </w:rPr>
        <w:t xml:space="preserve">Document Structure: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"usr_abc123"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"Alex Student"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"alex@example.com"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"aspirant_type"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"mba"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"onboarding_tags"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"finance"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"strategy"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"cat_prep"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"2026-05-01T10:00:00Z"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"last_active_at"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"2026-05-02T15:00:00Z"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FunctionTok"/>
        </w:rPr>
        <w:t xml:space="preserve">}</w:t>
      </w:r>
    </w:p>
    <w:bookmarkEnd w:id="0"/>
    <w:bookmarkStart w:id="3" w:name="videos-collection"/>
    <w:p>
      <w:pPr>
        <w:pStyle w:val="Heading3"/>
      </w:pPr>
      <w:r>
        <w:t xml:space="preserve">1.2</w:t>
      </w:r>
      <w:r>
        <w:t xml:space="preserve"> </w:t>
      </w:r>
      <w:r>
        <w:rPr>
          <w:rStyle w:val="VerbatimChar"/>
        </w:rPr>
        <w:t xml:space="preserve">videos</w:t>
      </w:r>
      <w:r>
        <w:t xml:space="preserve"> </w:t>
      </w:r>
      <w:r>
        <w:t xml:space="preserve">Collection</w:t>
      </w:r>
    </w:p>
    <w:p>
      <w:pPr>
        <w:pStyle w:val="FirstParagraph"/>
      </w:pPr>
      <w:r>
        <w:t xml:space="preserve">Stores metadata about the short-form educational videos.</w:t>
      </w:r>
    </w:p>
    <w:p>
      <w:pPr>
        <w:pStyle w:val="Compact"/>
        <w:numPr>
          <w:ilvl w:val="0"/>
          <w:numId w:val="12"/>
        </w:numPr>
      </w:pPr>
      <w:r>
        <w:rPr>
          <w:b/>
          <w:bCs/>
        </w:rPr>
        <w:t xml:space="preserve">Estimated Size:</w:t>
      </w:r>
      <w:r>
        <w:t xml:space="preserve"> </w:t>
      </w:r>
      <w:r>
        <w:t xml:space="preserve">~2 KB per document.</w:t>
      </w:r>
    </w:p>
    <w:p>
      <w:pPr>
        <w:pStyle w:val="Compact"/>
        <w:numPr>
          <w:ilvl w:val="0"/>
          <w:numId w:val="12"/>
        </w:numPr>
      </w:pPr>
      <w:r>
        <w:rPr>
          <w:b/>
          <w:bCs/>
        </w:rPr>
        <w:t xml:space="preserve">Expected Count:</w:t>
      </w:r>
      <w:r>
        <w:t xml:space="preserve"> </w:t>
      </w:r>
      <w:r>
        <w:t xml:space="preserve">100,000+ growing by 1,000/day.</w:t>
      </w:r>
    </w:p>
    <w:p>
      <w:pPr>
        <w:pStyle w:val="Compact"/>
        <w:numPr>
          <w:ilvl w:val="0"/>
          <w:numId w:val="12"/>
        </w:numPr>
      </w:pPr>
      <w:r>
        <w:rPr>
          <w:b/>
          <w:bCs/>
        </w:rPr>
        <w:t xml:space="preserve">Indexes Needed:</w:t>
      </w:r>
    </w:p>
    <w:p>
      <w:pPr>
        <w:pStyle w:val="Compact"/>
        <w:numPr>
          <w:ilvl w:val="1"/>
          <w:numId w:val="13"/>
        </w:numPr>
      </w:pPr>
      <w:r>
        <w:t xml:space="preserve">Composite: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 </w:t>
      </w:r>
      <w:r>
        <w:t xml:space="preserve">ASC,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DESC</w:t>
      </w:r>
    </w:p>
    <w:p>
      <w:pPr>
        <w:pStyle w:val="Compact"/>
        <w:numPr>
          <w:ilvl w:val="1"/>
          <w:numId w:val="13"/>
        </w:numPr>
      </w:pPr>
      <w:r>
        <w:t xml:space="preserve">Composite:</w:t>
      </w:r>
      <w:r>
        <w:t xml:space="preserve"> </w:t>
      </w:r>
      <w:r>
        <w:rPr>
          <w:rStyle w:val="VerbatimChar"/>
        </w:rPr>
        <w:t xml:space="preserve">creator_id</w:t>
      </w:r>
      <w:r>
        <w:t xml:space="preserve"> </w:t>
      </w:r>
      <w:r>
        <w:t xml:space="preserve">ASC,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DESC</w:t>
      </w:r>
    </w:p>
    <w:p>
      <w:pPr>
        <w:pStyle w:val="Compact"/>
        <w:numPr>
          <w:ilvl w:val="1"/>
          <w:numId w:val="13"/>
        </w:numPr>
      </w:pPr>
      <w:r>
        <w:t xml:space="preserve">Composite:</w:t>
      </w:r>
      <w:r>
        <w:t xml:space="preserve"> </w:t>
      </w:r>
      <w:r>
        <w:rPr>
          <w:rStyle w:val="VerbatimChar"/>
        </w:rPr>
        <w:t xml:space="preserve">trending_score</w:t>
      </w:r>
      <w:r>
        <w:t xml:space="preserve"> </w:t>
      </w:r>
      <w:r>
        <w:t xml:space="preserve">DESC,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ASC</w:t>
      </w:r>
    </w:p>
    <w:p>
      <w:pPr>
        <w:pStyle w:val="Compact"/>
        <w:numPr>
          <w:ilvl w:val="0"/>
          <w:numId w:val="12"/>
        </w:numPr>
      </w:pPr>
      <w:r>
        <w:rPr>
          <w:b/>
          <w:bCs/>
        </w:rPr>
        <w:t xml:space="preserve">Security Rules:</w:t>
      </w:r>
      <w:r>
        <w:t xml:space="preserve"> </w:t>
      </w:r>
      <w:r>
        <w:t xml:space="preserve">Read public; Write restricted to admins and specific creator functions.</w:t>
      </w:r>
    </w:p>
    <w:p>
      <w:pPr>
        <w:pStyle w:val="FirstParagraph"/>
      </w:pPr>
      <w:r>
        <w:rPr>
          <w:b/>
          <w:bCs/>
        </w:rPr>
        <w:t xml:space="preserve">Document Structure: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"video_id"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"vid_999"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"creator_id"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"creator_042"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"creator_name"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"Prof. Smith"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 Tips for Group Discussions"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"Ace your MBA GD round with these tactics."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"mba"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"gd"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"interview"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"communication"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"duration_seconds"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"video_url_hls"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"https://cdn.edutechreels.com/v/vid_999/manifest.m3u8"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"thumbnail_url"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"https://cdn.edutechreels.com/v/vid_999/thumb.jpg"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"metrics"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"view_count"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"like_count"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"share_count"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"save_count"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890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"comment_count"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"trending_score"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"2026-05-02T08:00:00Z"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"published"</w:t>
      </w:r>
      <w:r>
        <w:br/>
      </w:r>
      <w:r>
        <w:rPr>
          <w:rStyle w:val="FunctionTok"/>
        </w:rPr>
        <w:t xml:space="preserve">}</w:t>
      </w:r>
    </w:p>
    <w:bookmarkEnd w:id="1"/>
    <w:bookmarkStart w:id="4" w:name="interactions-collection-engagement-logs"/>
    <w:p>
      <w:pPr>
        <w:pStyle w:val="Heading3"/>
      </w:pPr>
      <w:r>
        <w:t xml:space="preserve">1.3</w:t>
      </w:r>
      <w:r>
        <w:t xml:space="preserve"> </w:t>
      </w:r>
      <w:r>
        <w:rPr>
          <w:rStyle w:val="VerbatimChar"/>
        </w:rPr>
        <w:t xml:space="preserve">interactions</w:t>
      </w:r>
      <w:r>
        <w:t xml:space="preserve"> </w:t>
      </w:r>
      <w:r>
        <w:t xml:space="preserve">Collection (Engagement Logs)</w:t>
      </w:r>
    </w:p>
    <w:p>
      <w:pPr>
        <w:pStyle w:val="FirstParagraph"/>
      </w:pPr>
      <w:r>
        <w:t xml:space="preserve">Logs every explicit interaction (like, save, share, complete view) for ML ingestion. Stored globally but sharded by date/user for offline ML pipelines.</w:t>
      </w:r>
    </w:p>
    <w:p>
      <w:pPr>
        <w:pStyle w:val="Compact"/>
        <w:numPr>
          <w:ilvl w:val="0"/>
          <w:numId w:val="14"/>
        </w:numPr>
      </w:pPr>
      <w:r>
        <w:rPr>
          <w:b/>
          <w:bCs/>
        </w:rPr>
        <w:t xml:space="preserve">Estimated Size:</w:t>
      </w:r>
      <w:r>
        <w:t xml:space="preserve"> </w:t>
      </w:r>
      <w:r>
        <w:t xml:space="preserve">~0.5 KB per document.</w:t>
      </w:r>
    </w:p>
    <w:p>
      <w:pPr>
        <w:pStyle w:val="Compact"/>
        <w:numPr>
          <w:ilvl w:val="0"/>
          <w:numId w:val="14"/>
        </w:numPr>
      </w:pPr>
      <w:r>
        <w:rPr>
          <w:b/>
          <w:bCs/>
        </w:rPr>
        <w:t xml:space="preserve">Expected Count (1M DAU):</w:t>
      </w:r>
      <w:r>
        <w:t xml:space="preserve"> </w:t>
      </w:r>
      <w:r>
        <w:t xml:space="preserve">~50-100 Million documents per day.</w:t>
      </w:r>
      <w:r>
        <w:t xml:space="preserve"> </w:t>
      </w:r>
      <w:r>
        <w:rPr>
          <w:i/>
          <w:iCs/>
        </w:rPr>
        <w:t xml:space="preserve">(Note: Must use TTL policies to purge &gt; 30 days).</w:t>
      </w:r>
    </w:p>
    <w:p>
      <w:pPr>
        <w:pStyle w:val="Compact"/>
        <w:numPr>
          <w:ilvl w:val="0"/>
          <w:numId w:val="14"/>
        </w:numPr>
      </w:pPr>
      <w:r>
        <w:rPr>
          <w:b/>
          <w:bCs/>
        </w:rPr>
        <w:t xml:space="preserve">Indexes Needed:</w:t>
      </w:r>
    </w:p>
    <w:p>
      <w:pPr>
        <w:pStyle w:val="Compact"/>
        <w:numPr>
          <w:ilvl w:val="1"/>
          <w:numId w:val="15"/>
        </w:numPr>
      </w:pPr>
      <w:r>
        <w:t xml:space="preserve">Composite: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ASC,</w:t>
      </w:r>
      <w:r>
        <w:t xml:space="preserve"> </w:t>
      </w:r>
      <w:r>
        <w:rPr>
          <w:rStyle w:val="VerbatimChar"/>
        </w:rPr>
        <w:t xml:space="preserve">interaction_type</w:t>
      </w:r>
      <w:r>
        <w:t xml:space="preserve"> </w:t>
      </w:r>
      <w:r>
        <w:t xml:space="preserve">ASC,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 </w:t>
      </w:r>
      <w:r>
        <w:t xml:space="preserve">DESC</w:t>
      </w:r>
    </w:p>
    <w:p>
      <w:pPr>
        <w:pStyle w:val="Compact"/>
        <w:numPr>
          <w:ilvl w:val="1"/>
          <w:numId w:val="15"/>
        </w:numPr>
      </w:pPr>
      <w:r>
        <w:t xml:space="preserve">Composite:</w:t>
      </w:r>
      <w:r>
        <w:t xml:space="preserve"> </w:t>
      </w:r>
      <w:r>
        <w:rPr>
          <w:rStyle w:val="VerbatimChar"/>
        </w:rPr>
        <w:t xml:space="preserve">video_id</w:t>
      </w:r>
      <w:r>
        <w:t xml:space="preserve"> </w:t>
      </w:r>
      <w:r>
        <w:t xml:space="preserve">ASC,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 </w:t>
      </w:r>
      <w:r>
        <w:t xml:space="preserve">DESC</w:t>
      </w:r>
    </w:p>
    <w:p>
      <w:pPr>
        <w:pStyle w:val="Compact"/>
        <w:numPr>
          <w:ilvl w:val="0"/>
          <w:numId w:val="14"/>
        </w:numPr>
      </w:pPr>
      <w:r>
        <w:rPr>
          <w:b/>
          <w:bCs/>
        </w:rPr>
        <w:t xml:space="preserve">Security Rules:</w:t>
      </w:r>
      <w:r>
        <w:t xml:space="preserve"> </w:t>
      </w:r>
      <w:r>
        <w:t xml:space="preserve">Write-only by the authenticated user generating the event. Read restricted to admin/backend.</w:t>
      </w:r>
    </w:p>
    <w:p>
      <w:pPr>
        <w:pStyle w:val="FirstParagraph"/>
      </w:pPr>
      <w:r>
        <w:rPr>
          <w:b/>
          <w:bCs/>
        </w:rPr>
        <w:t xml:space="preserve">Document Structure: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"interaction_id"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"int_xyz789"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"usr_abc123"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"video_id"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"vid_999"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"creator_id"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"creator_042"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"interaction_type"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"like"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"watch_duration_pct"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"2026-05-02T15:10:22Z"</w:t>
      </w:r>
      <w:r>
        <w:br/>
      </w:r>
      <w:r>
        <w:rPr>
          <w:rStyle w:val="FunctionTok"/>
        </w:rPr>
        <w:t xml:space="preserve">}</w:t>
      </w:r>
    </w:p>
    <w:bookmarkEnd w:id="2"/>
    <w:bookmarkStart w:id="5" w:name="creators-collection"/>
    <w:p>
      <w:pPr>
        <w:pStyle w:val="Heading3"/>
      </w:pPr>
      <w:r>
        <w:t xml:space="preserve">1.4</w:t>
      </w:r>
      <w:r>
        <w:t xml:space="preserve"> </w:t>
      </w:r>
      <w:r>
        <w:rPr>
          <w:rStyle w:val="VerbatimChar"/>
        </w:rPr>
        <w:t xml:space="preserve">creators</w:t>
      </w:r>
      <w:r>
        <w:t xml:space="preserve"> </w:t>
      </w:r>
      <w:r>
        <w:t xml:space="preserve">Collection</w:t>
      </w:r>
    </w:p>
    <w:p>
      <w:pPr>
        <w:pStyle w:val="FirstParagraph"/>
      </w:pPr>
      <w:r>
        <w:t xml:space="preserve">Verified content creators (e.g., the Counselor demo).</w:t>
      </w:r>
    </w:p>
    <w:p>
      <w:pPr>
        <w:pStyle w:val="Compact"/>
        <w:numPr>
          <w:ilvl w:val="0"/>
          <w:numId w:val="16"/>
        </w:numPr>
      </w:pPr>
      <w:r>
        <w:rPr>
          <w:b/>
          <w:bCs/>
        </w:rPr>
        <w:t xml:space="preserve">Estimated Size:</w:t>
      </w:r>
      <w:r>
        <w:t xml:space="preserve"> </w:t>
      </w:r>
      <w:r>
        <w:t xml:space="preserve">~2 KB.</w:t>
      </w:r>
    </w:p>
    <w:p>
      <w:pPr>
        <w:pStyle w:val="Compact"/>
        <w:numPr>
          <w:ilvl w:val="0"/>
          <w:numId w:val="16"/>
        </w:numPr>
      </w:pPr>
      <w:r>
        <w:rPr>
          <w:b/>
          <w:bCs/>
        </w:rPr>
        <w:t xml:space="preserve">Expected Count:</w:t>
      </w:r>
      <w:r>
        <w:t xml:space="preserve"> </w:t>
      </w:r>
      <w:r>
        <w:t xml:space="preserve">~5,000.</w:t>
      </w:r>
    </w:p>
    <w:p>
      <w:pPr>
        <w:pStyle w:val="Compact"/>
        <w:numPr>
          <w:ilvl w:val="0"/>
          <w:numId w:val="16"/>
        </w:numPr>
      </w:pPr>
      <w:r>
        <w:rPr>
          <w:b/>
          <w:bCs/>
        </w:rPr>
        <w:t xml:space="preserve">Indexes Needed:</w:t>
      </w:r>
      <w:r>
        <w:t xml:space="preserve"> </w:t>
      </w:r>
      <w:r>
        <w:rPr>
          <w:rStyle w:val="VerbatimChar"/>
        </w:rPr>
        <w:t xml:space="preserve">follower_count</w:t>
      </w:r>
      <w:r>
        <w:t xml:space="preserve"> </w:t>
      </w:r>
      <w:r>
        <w:t xml:space="preserve">DESC.</w:t>
      </w:r>
    </w:p>
    <w:p>
      <w:pPr>
        <w:pStyle w:val="FirstParagraph"/>
      </w:pPr>
      <w:r>
        <w:rPr>
          <w:b/>
          <w:bCs/>
        </w:rPr>
        <w:t xml:space="preserve">Document Structure: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"creator_id"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"creator_042"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"Prof. Smith"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"IIM Ahmedabad Alumnus sharing GD/PI tips."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"mba"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"metrics"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"video_count"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"total_views"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"total_likes"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"follower_count"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"2025-10-01T00:00:00Z"</w:t>
      </w:r>
      <w:r>
        <w:br/>
      </w:r>
      <w:r>
        <w:rPr>
          <w:rStyle w:val="FunctionTok"/>
        </w:rPr>
        <w:t xml:space="preserve">}</w:t>
      </w:r>
    </w:p>
    <w:bookmarkEnd w:id="3"/>
    <w:bookmarkStart w:id="6" w:name="Xdd2af1073663af52ed319cefcd0b1b009800317"/>
    <w:p>
      <w:pPr>
        <w:pStyle w:val="Heading3"/>
      </w:pPr>
      <w:r>
        <w:t xml:space="preserve">1.5</w:t>
      </w:r>
      <w:r>
        <w:t xml:space="preserve"> </w:t>
      </w:r>
      <w:r>
        <w:rPr>
          <w:rStyle w:val="VerbatimChar"/>
        </w:rPr>
        <w:t xml:space="preserve">user_embeddings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video_embeddings</w:t>
      </w:r>
      <w:r>
        <w:t xml:space="preserve"> </w:t>
      </w:r>
      <w:r>
        <w:t xml:space="preserve">Collections</w:t>
      </w:r>
    </w:p>
    <w:p>
      <w:pPr>
        <w:pStyle w:val="FirstParagraph"/>
      </w:pPr>
      <w:r>
        <w:t xml:space="preserve">Generated by the ML pipeline to feed real-time KNN retrieval. Separated from the main collections to prevent massive payload sizes during standard reads.</w:t>
      </w:r>
    </w:p>
    <w:p>
      <w:pPr>
        <w:pStyle w:val="Compact"/>
        <w:numPr>
          <w:ilvl w:val="0"/>
          <w:numId w:val="17"/>
        </w:numPr>
      </w:pPr>
      <w:r>
        <w:rPr>
          <w:b/>
          <w:bCs/>
        </w:rPr>
        <w:t xml:space="preserve">Estimated Size:</w:t>
      </w:r>
      <w:r>
        <w:t xml:space="preserve"> </w:t>
      </w:r>
      <w:r>
        <w:t xml:space="preserve">~4-8 KB per document (depending on embedding dimension, e.g., 256 float32s).</w:t>
      </w:r>
    </w:p>
    <w:p>
      <w:pPr>
        <w:pStyle w:val="Compact"/>
        <w:numPr>
          <w:ilvl w:val="0"/>
          <w:numId w:val="17"/>
        </w:numPr>
      </w:pPr>
      <w:r>
        <w:rPr>
          <w:b/>
          <w:bCs/>
        </w:rPr>
        <w:t xml:space="preserve">Expected Count:</w:t>
      </w:r>
      <w:r>
        <w:t xml:space="preserve"> </w:t>
      </w:r>
      <w:r>
        <w:t xml:space="preserve">1 per user, 1 per video.</w:t>
      </w:r>
    </w:p>
    <w:p>
      <w:pPr>
        <w:pStyle w:val="Compact"/>
        <w:numPr>
          <w:ilvl w:val="0"/>
          <w:numId w:val="17"/>
        </w:numPr>
      </w:pPr>
      <w:r>
        <w:rPr>
          <w:b/>
          <w:bCs/>
        </w:rPr>
        <w:t xml:space="preserve">Indexes Needed:</w:t>
      </w:r>
      <w:r>
        <w:t xml:space="preserve"> </w:t>
      </w:r>
      <w:r>
        <w:t xml:space="preserve">Not indexed for range queries. Only keyed by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video_id</w:t>
      </w:r>
      <w:r>
        <w:t xml:space="preserve"> </w:t>
      </w:r>
      <w:r>
        <w:t xml:space="preserve">for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lookups.</w:t>
      </w:r>
    </w:p>
    <w:p>
      <w:pPr>
        <w:pStyle w:val="FirstParagraph"/>
      </w:pPr>
      <w:r>
        <w:rPr>
          <w:b/>
          <w:bCs/>
        </w:rPr>
        <w:t xml:space="preserve">Document Structure (User Embedding):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"usr_abc123"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"embedding_vector"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0.124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-0.453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0.882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"model_v2.1"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"2026-05-02T00:00:00Z"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"/>
    <w:bookmarkEnd w:id="5"/>
    <w:bookmarkStart w:id="7" w:name="data-access-patterns"/>
    <w:p>
      <w:pPr>
        <w:pStyle w:val="Heading2"/>
      </w:pPr>
      <w:r>
        <w:t xml:space="preserve">2. DATA ACCESS PATTERNS</w:t>
      </w:r>
    </w:p>
    <w:p>
      <w:pPr>
        <w:pStyle w:val="FirstParagraph"/>
      </w:pPr>
      <w:r>
        <w:t xml:space="preserve">Because Firestore bills per read/write operation, queries must be highly optimized.</w:t>
      </w:r>
    </w:p>
    <w:bookmarkStart w:id="8" w:name="generating-a-cold-start-feed"/>
    <w:p>
      <w:pPr>
        <w:pStyle w:val="Heading3"/>
      </w:pPr>
      <w:r>
        <w:t xml:space="preserve">2.1 Generating a Cold-Start Feed</w:t>
      </w:r>
    </w:p>
    <w:p>
      <w:pPr>
        <w:pStyle w:val="FirstParagraph"/>
      </w:pPr>
      <w:r>
        <w:t xml:space="preserve">Fetching trending videos for a specific category.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Query:</w:t>
      </w:r>
      <w:r>
        <w:t xml:space="preserve"> </w:t>
      </w:r>
      <w:r>
        <w:rPr>
          <w:rStyle w:val="VerbatimChar"/>
        </w:rPr>
        <w:t xml:space="preserve">javascript   db.collection("videos")     .where("category", "==", "mba")     .where("status", "==", "published")     .orderBy("trending_score", "desc")     .limit(20);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Composite Index: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 </w:t>
      </w:r>
      <w:r>
        <w:t xml:space="preserve">(ASC) +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(ASC) +</w:t>
      </w:r>
      <w:r>
        <w:t xml:space="preserve"> </w:t>
      </w:r>
      <w:r>
        <w:rPr>
          <w:rStyle w:val="VerbatimChar"/>
        </w:rPr>
        <w:t xml:space="preserve">trending_score</w:t>
      </w:r>
      <w:r>
        <w:t xml:space="preserve"> </w:t>
      </w:r>
      <w:r>
        <w:t xml:space="preserve">(DESC)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Performance: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index lookup +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document fetch. Sub-20ms latency.</w:t>
      </w:r>
    </w:p>
    <w:bookmarkEnd w:id="6"/>
    <w:bookmarkStart w:id="9" w:name="fetching-user-watch-history-likes"/>
    <w:p>
      <w:pPr>
        <w:pStyle w:val="Heading3"/>
      </w:pPr>
      <w:r>
        <w:t xml:space="preserve">2.2 Fetching User Watch History (Likes)</w:t>
      </w:r>
    </w:p>
    <w:p>
      <w:pPr>
        <w:pStyle w:val="FirstParagraph"/>
      </w:pPr>
      <w:r>
        <w:t xml:space="preserve">Retrieving videos a user has explicitly engaged with.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Query:</w:t>
      </w:r>
      <w:r>
        <w:t xml:space="preserve"> </w:t>
      </w:r>
      <w:r>
        <w:rPr>
          <w:rStyle w:val="VerbatimChar"/>
        </w:rPr>
        <w:t xml:space="preserve">javascript   db.collection("interactions")     .where("user_id", "==", "usr_abc123")     .where("interaction_type", "==", "like")     .orderBy("timestamp", "desc")     .limit(50);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Composite Index: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(ASC) +</w:t>
      </w:r>
      <w:r>
        <w:t xml:space="preserve"> </w:t>
      </w:r>
      <w:r>
        <w:rPr>
          <w:rStyle w:val="VerbatimChar"/>
        </w:rPr>
        <w:t xml:space="preserve">interaction_type</w:t>
      </w:r>
      <w:r>
        <w:t xml:space="preserve"> </w:t>
      </w:r>
      <w:r>
        <w:t xml:space="preserve">(ASC) +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 </w:t>
      </w:r>
      <w:r>
        <w:t xml:space="preserve">(DESC)</w:t>
      </w:r>
    </w:p>
    <w:bookmarkEnd w:id="7"/>
    <w:bookmarkStart w:id="10" w:name="real-time-feed-generation-api-layer"/>
    <w:p>
      <w:pPr>
        <w:pStyle w:val="Heading3"/>
      </w:pPr>
      <w:r>
        <w:t xml:space="preserve">2.3 Real-time Feed Generation (API Layer)</w:t>
      </w:r>
    </w:p>
    <w:p>
      <w:pPr>
        <w:numPr>
          <w:ilvl w:val="0"/>
          <w:numId w:val="18"/>
        </w:numPr>
      </w:pPr>
      <w:r>
        <w:t xml:space="preserve">Read</w:t>
      </w:r>
      <w:r>
        <w:t xml:space="preserve"> </w:t>
      </w:r>
      <w:r>
        <w:rPr>
          <w:rStyle w:val="VerbatimChar"/>
        </w:rPr>
        <w:t xml:space="preserve">user_embeddings</w:t>
      </w:r>
      <w:r>
        <w:t xml:space="preserve"> </w:t>
      </w:r>
      <w:r>
        <w:t xml:space="preserve">via direct</w:t>
      </w:r>
      <w:r>
        <w:t xml:space="preserve"> </w:t>
      </w:r>
      <w:r>
        <w:rPr>
          <w:rStyle w:val="VerbatimChar"/>
        </w:rPr>
        <w:t xml:space="preserve">db.collection("user_embeddings").doc(user_id)</w:t>
      </w:r>
      <w:r>
        <w:t xml:space="preserve">.</w:t>
      </w:r>
    </w:p>
    <w:p>
      <w:pPr>
        <w:numPr>
          <w:ilvl w:val="0"/>
          <w:numId w:val="18"/>
        </w:numPr>
      </w:pPr>
      <w:r>
        <w:t xml:space="preserve">Backend (Vertex AI / Redis) returns top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Style w:val="VerbatimChar"/>
        </w:rPr>
        <w:t xml:space="preserve">video_ids</w:t>
      </w:r>
      <w:r>
        <w:t xml:space="preserve">.</w:t>
      </w:r>
    </w:p>
    <w:p>
      <w:pPr>
        <w:numPr>
          <w:ilvl w:val="0"/>
          <w:numId w:val="18"/>
        </w:numPr>
      </w:pPr>
      <w:r>
        <w:t xml:space="preserve">Fetch video metadata via</w:t>
      </w:r>
      <w:r>
        <w:t xml:space="preserve"> </w:t>
      </w:r>
      <w:r>
        <w:rPr>
          <w:rStyle w:val="VerbatimChar"/>
        </w:rPr>
        <w:t xml:space="preserve">in</w:t>
      </w:r>
      <w:r>
        <w:t xml:space="preserve"> </w:t>
      </w:r>
      <w:r>
        <w:t xml:space="preserve">query:</w:t>
      </w:r>
    </w:p>
    <w:p>
      <w:pPr>
        <w:pStyle w:val="SourceCode"/>
        <w:numPr>
          <w:ilvl w:val="0"/>
          <w:numId w:val="19"/>
        </w:numPr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"videos"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(firebase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firestore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FieldPath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documentId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video_id_array)</w:t>
      </w:r>
    </w:p>
    <w:p>
      <w:pPr>
        <w:pStyle w:val="Compact"/>
        <w:numPr>
          <w:ilvl w:val="0"/>
          <w:numId w:val="20"/>
        </w:numPr>
      </w:pPr>
      <w:r>
        <w:rPr>
          <w:b/>
          <w:bCs/>
        </w:rPr>
        <w:t xml:space="preserve">Performance:</w:t>
      </w:r>
      <w:r>
        <w:t xml:space="preserve"> </w:t>
      </w:r>
      <w:r>
        <w:t xml:space="preserve">Very fast, utilizing Redis for caching the IDs and batch fetching documents. Cost-effective if cached properly.</w:t>
      </w:r>
    </w:p>
    <w:p>
      <w:r>
        <w:pict>
          <v:rect style="width:0;height:1.5pt" o:hralign="center" o:hrstd="t" o:hr="t"/>
        </w:pict>
      </w:r>
    </w:p>
    <w:bookmarkEnd w:id="8"/>
    <w:bookmarkEnd w:id="9"/>
    <w:bookmarkStart w:id="11" w:name="data-flow-diagrams"/>
    <w:p>
      <w:pPr>
        <w:pStyle w:val="Heading2"/>
      </w:pPr>
      <w:r>
        <w:t xml:space="preserve">3. DATA FLOW DIAGRAMS</w:t>
      </w:r>
    </w:p>
    <w:bookmarkStart w:id="12" w:name="video-upload-processing-flow"/>
    <w:p>
      <w:pPr>
        <w:pStyle w:val="Heading3"/>
      </w:pPr>
      <w:r>
        <w:t xml:space="preserve">3.1 Video Upload &amp; Processing Flow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C as Creator Client</w:t>
      </w:r>
      <w:r>
        <w:br/>
      </w:r>
      <w:r>
        <w:rPr>
          <w:rStyle w:val="VerbatimChar"/>
        </w:rPr>
        <w:t xml:space="preserve">    participant F as Firebase Auth</w:t>
      </w:r>
      <w:r>
        <w:br/>
      </w:r>
      <w:r>
        <w:rPr>
          <w:rStyle w:val="VerbatimChar"/>
        </w:rPr>
        <w:t xml:space="preserve">    participant API as Backend API</w:t>
      </w:r>
      <w:r>
        <w:br/>
      </w:r>
      <w:r>
        <w:rPr>
          <w:rStyle w:val="VerbatimChar"/>
        </w:rPr>
        <w:t xml:space="preserve">    participant GCS as Cloud Storage</w:t>
      </w:r>
      <w:r>
        <w:br/>
      </w:r>
      <w:r>
        <w:rPr>
          <w:rStyle w:val="VerbatimChar"/>
        </w:rPr>
        <w:t xml:space="preserve">    participant CF as Cloud Function</w:t>
      </w:r>
      <w:r>
        <w:br/>
      </w:r>
      <w:r>
        <w:rPr>
          <w:rStyle w:val="VerbatimChar"/>
        </w:rPr>
        <w:t xml:space="preserve">    participant FS as Firestore</w:t>
      </w:r>
      <w:r>
        <w:br/>
      </w:r>
      <w:r>
        <w:br/>
      </w:r>
      <w:r>
        <w:rPr>
          <w:rStyle w:val="VerbatimChar"/>
        </w:rPr>
        <w:t xml:space="preserve">    C-&gt;&gt;F: Authenticate</w:t>
      </w:r>
      <w:r>
        <w:br/>
      </w:r>
      <w:r>
        <w:rPr>
          <w:rStyle w:val="VerbatimChar"/>
        </w:rPr>
        <w:t xml:space="preserve">    C-&gt;&gt;API: Request signed upload URL</w:t>
      </w:r>
      <w:r>
        <w:br/>
      </w:r>
      <w:r>
        <w:rPr>
          <w:rStyle w:val="VerbatimChar"/>
        </w:rPr>
        <w:t xml:space="preserve">    API-&gt;&gt;GCS: Generate Signed URL</w:t>
      </w:r>
      <w:r>
        <w:br/>
      </w:r>
      <w:r>
        <w:rPr>
          <w:rStyle w:val="VerbatimChar"/>
        </w:rPr>
        <w:t xml:space="preserve">    API--&gt;&gt;C: Return URL</w:t>
      </w:r>
      <w:r>
        <w:br/>
      </w:r>
      <w:r>
        <w:rPr>
          <w:rStyle w:val="VerbatimChar"/>
        </w:rPr>
        <w:t xml:space="preserve">    C-&gt;&gt;GCS: Upload raw MP4</w:t>
      </w:r>
      <w:r>
        <w:br/>
      </w:r>
      <w:r>
        <w:rPr>
          <w:rStyle w:val="VerbatimChar"/>
        </w:rPr>
        <w:t xml:space="preserve">    GCS--&gt;&gt;CF: Trigger: ObjectFinalize</w:t>
      </w:r>
      <w:r>
        <w:br/>
      </w:r>
      <w:r>
        <w:rPr>
          <w:rStyle w:val="VerbatimChar"/>
        </w:rPr>
        <w:t xml:space="preserve">    CF-&gt;&gt;CF: Transcode to HLS (Multi-bitrate)</w:t>
      </w:r>
      <w:r>
        <w:br/>
      </w:r>
      <w:r>
        <w:rPr>
          <w:rStyle w:val="VerbatimChar"/>
        </w:rPr>
        <w:t xml:space="preserve">    CF-&gt;&gt;FS: Create/Update Video Doc (Status: Published)</w:t>
      </w:r>
      <w:r>
        <w:br/>
      </w:r>
      <w:r>
        <w:rPr>
          <w:rStyle w:val="VerbatimChar"/>
        </w:rPr>
        <w:t xml:space="preserve">    CF--&gt;&gt;C: Push Notification: Upload Ready</w:t>
      </w:r>
    </w:p>
    <w:bookmarkEnd w:id="10"/>
    <w:bookmarkStart w:id="13" w:name="recommendation-generation-flow"/>
    <w:p>
      <w:pPr>
        <w:pStyle w:val="Heading3"/>
      </w:pPr>
      <w:r>
        <w:t xml:space="preserve">3.2 Recommendation Generation Flow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U as User Client</w:t>
      </w:r>
      <w:r>
        <w:br/>
      </w:r>
      <w:r>
        <w:rPr>
          <w:rStyle w:val="VerbatimChar"/>
        </w:rPr>
        <w:t xml:space="preserve">    participant LB as Load Balancer</w:t>
      </w:r>
      <w:r>
        <w:br/>
      </w:r>
      <w:r>
        <w:rPr>
          <w:rStyle w:val="VerbatimChar"/>
        </w:rPr>
        <w:t xml:space="preserve">    participant API as Rec API (GKE)</w:t>
      </w:r>
      <w:r>
        <w:br/>
      </w:r>
      <w:r>
        <w:rPr>
          <w:rStyle w:val="VerbatimChar"/>
        </w:rPr>
        <w:t xml:space="preserve">    participant REDIS as Memorystore</w:t>
      </w:r>
      <w:r>
        <w:br/>
      </w:r>
      <w:r>
        <w:rPr>
          <w:rStyle w:val="VerbatimChar"/>
        </w:rPr>
        <w:t xml:space="preserve">    participant VAI as Vertex AI</w:t>
      </w:r>
      <w:r>
        <w:br/>
      </w:r>
      <w:r>
        <w:rPr>
          <w:rStyle w:val="VerbatimChar"/>
        </w:rPr>
        <w:t xml:space="preserve">    participant FS as Firestore</w:t>
      </w:r>
      <w:r>
        <w:br/>
      </w:r>
      <w:r>
        <w:br/>
      </w:r>
      <w:r>
        <w:rPr>
          <w:rStyle w:val="VerbatimChar"/>
        </w:rPr>
        <w:t xml:space="preserve">    U-&gt;&gt;LB: Get Feed</w:t>
      </w:r>
      <w:r>
        <w:br/>
      </w:r>
      <w:r>
        <w:rPr>
          <w:rStyle w:val="VerbatimChar"/>
        </w:rPr>
        <w:t xml:space="preserve">    LB-&gt;&gt;API: Route Request</w:t>
      </w:r>
      <w:r>
        <w:br/>
      </w:r>
      <w:r>
        <w:rPr>
          <w:rStyle w:val="VerbatimChar"/>
        </w:rPr>
        <w:t xml:space="preserve">    API-&gt;&gt;REDIS: Check User Cache</w:t>
      </w:r>
      <w:r>
        <w:br/>
      </w:r>
      <w:r>
        <w:rPr>
          <w:rStyle w:val="VerbatimChar"/>
        </w:rPr>
        <w:t xml:space="preserve">    alt Cache Hit</w:t>
      </w:r>
      <w:r>
        <w:br/>
      </w:r>
      <w:r>
        <w:rPr>
          <w:rStyle w:val="VerbatimChar"/>
        </w:rPr>
        <w:t xml:space="preserve">        REDIS--&gt;&gt;API: Return Cached Feed IDs</w:t>
      </w:r>
      <w:r>
        <w:br/>
      </w:r>
      <w:r>
        <w:rPr>
          <w:rStyle w:val="VerbatimChar"/>
        </w:rPr>
        <w:t xml:space="preserve">    else Cache Miss</w:t>
      </w:r>
      <w:r>
        <w:br/>
      </w:r>
      <w:r>
        <w:rPr>
          <w:rStyle w:val="VerbatimChar"/>
        </w:rPr>
        <w:t xml:space="preserve">        API-&gt;&gt;FS: Get User Features</w:t>
      </w:r>
      <w:r>
        <w:br/>
      </w:r>
      <w:r>
        <w:rPr>
          <w:rStyle w:val="VerbatimChar"/>
        </w:rPr>
        <w:t xml:space="preserve">        FS--&gt;&gt;API: User Data</w:t>
      </w:r>
      <w:r>
        <w:br/>
      </w:r>
      <w:r>
        <w:rPr>
          <w:rStyle w:val="VerbatimChar"/>
        </w:rPr>
        <w:t xml:space="preserve">        API-&gt;&gt;VAI: Get Recommendations</w:t>
      </w:r>
      <w:r>
        <w:br/>
      </w:r>
      <w:r>
        <w:rPr>
          <w:rStyle w:val="VerbatimChar"/>
        </w:rPr>
        <w:t xml:space="preserve">        VAI--&gt;&gt;API: Top N Video IDs</w:t>
      </w:r>
      <w:r>
        <w:br/>
      </w:r>
      <w:r>
        <w:rPr>
          <w:rStyle w:val="VerbatimChar"/>
        </w:rPr>
        <w:t xml:space="preserve">        API-&gt;&gt;REDIS: Update Cache (TTL 15m)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API-&gt;&gt;FS: Batch Get Video Metadata (IDs)</w:t>
      </w:r>
      <w:r>
        <w:br/>
      </w:r>
      <w:r>
        <w:rPr>
          <w:rStyle w:val="VerbatimChar"/>
        </w:rPr>
        <w:t xml:space="preserve">    FS--&gt;&gt;API: Video Docs</w:t>
      </w:r>
      <w:r>
        <w:br/>
      </w:r>
      <w:r>
        <w:rPr>
          <w:rStyle w:val="VerbatimChar"/>
        </w:rPr>
        <w:t xml:space="preserve">    API--&gt;&gt;U: JSON Feed Response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4" w:name="Xb3b87da5b9520f3d4fd1c74875d810131a7d5c9"/>
    <w:p>
      <w:pPr>
        <w:pStyle w:val="Heading2"/>
      </w:pPr>
      <w:r>
        <w:t xml:space="preserve">4. MIGRATION PATH: FIRESTORE TO CLOUD SPANNER</w:t>
      </w:r>
    </w:p>
    <w:p>
      <w:pPr>
        <w:pStyle w:val="FirstParagraph"/>
      </w:pPr>
      <w:r>
        <w:t xml:space="preserve">While Firestore excels at read-heavy, schemaless development, a transition to</w:t>
      </w:r>
      <w:r>
        <w:t xml:space="preserve"> </w:t>
      </w:r>
      <w:r>
        <w:rPr>
          <w:b/>
          <w:bCs/>
        </w:rPr>
        <w:t xml:space="preserve">Cloud Spanner</w:t>
      </w:r>
      <w:r>
        <w:t xml:space="preserve"> </w:t>
      </w:r>
      <w:r>
        <w:t xml:space="preserve">is planned when DAU approaches ~1-2 Million.</w:t>
      </w:r>
    </w:p>
    <w:bookmarkStart w:id="15" w:name="trigger-points-for-migration"/>
    <w:p>
      <w:pPr>
        <w:pStyle w:val="Heading3"/>
      </w:pPr>
      <w:r>
        <w:t xml:space="preserve">4.1 Trigger Points for Migration</w:t>
      </w:r>
    </w:p>
    <w:p>
      <w:pPr>
        <w:pStyle w:val="Compact"/>
        <w:numPr>
          <w:ilvl w:val="0"/>
          <w:numId w:val="21"/>
        </w:numPr>
      </w:pPr>
      <w:r>
        <w:rPr>
          <w:b/>
          <w:bCs/>
        </w:rPr>
        <w:t xml:space="preserve">Write Limitations:</w:t>
      </w:r>
      <w:r>
        <w:t xml:space="preserve"> </w:t>
      </w:r>
      <w:r>
        <w:t xml:space="preserve">Firestore has a hard limit of 10,000 writes/second per database. While sharding can mitigate this, global real-time engagement counts (likes, views) on a viral video will bottleneck.</w:t>
      </w:r>
    </w:p>
    <w:p>
      <w:pPr>
        <w:pStyle w:val="Compact"/>
        <w:numPr>
          <w:ilvl w:val="0"/>
          <w:numId w:val="21"/>
        </w:numPr>
      </w:pPr>
      <w:r>
        <w:rPr>
          <w:b/>
          <w:bCs/>
        </w:rPr>
        <w:t xml:space="preserve">Complex Analytics:</w:t>
      </w:r>
      <w:r>
        <w:t xml:space="preserve"> </w:t>
      </w:r>
      <w:r>
        <w:t xml:space="preserve">The need to run complex SQL aggregations (e.g.,</w:t>
      </w:r>
      <w:r>
        <w:t xml:space="preserve"> </w:t>
      </w:r>
      <w:r>
        <w:t xml:space="preserve">“Find all users who liked MBA videos but skipped Engineering videos in the last 7 days”</w:t>
      </w:r>
      <w:r>
        <w:t xml:space="preserve">) across massive datasets.</w:t>
      </w:r>
    </w:p>
    <w:bookmarkEnd w:id="13"/>
    <w:bookmarkStart w:id="16" w:name="sharding-strategy-in-spanner"/>
    <w:p>
      <w:pPr>
        <w:pStyle w:val="Heading3"/>
      </w:pPr>
      <w:r>
        <w:t xml:space="preserve">4.2 Sharding Strategy in Spanner</w:t>
      </w:r>
    </w:p>
    <w:p>
      <w:pPr>
        <w:pStyle w:val="FirstParagraph"/>
      </w:pPr>
      <w:r>
        <w:t xml:space="preserve">Spanner automatically shards data based on primary keys.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Anti-Pattern:</w:t>
      </w:r>
      <w:r>
        <w:t xml:space="preserve"> </w:t>
      </w:r>
      <w:r>
        <w:t xml:space="preserve">Using sequentially generated IDs (like timestamps) as primary keys creates severe hotspots.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Correct Pattern:</w:t>
      </w:r>
      <w:r>
        <w:t xml:space="preserve"> </w:t>
      </w:r>
      <w:r>
        <w:t xml:space="preserve">Prefix primary keys with hashes or UUIDs. For the</w:t>
      </w:r>
      <w:r>
        <w:t xml:space="preserve"> </w:t>
      </w:r>
      <w:r>
        <w:rPr>
          <w:rStyle w:val="VerbatimChar"/>
        </w:rPr>
        <w:t xml:space="preserve">Interactions</w:t>
      </w:r>
      <w:r>
        <w:t xml:space="preserve"> </w:t>
      </w:r>
      <w:r>
        <w:t xml:space="preserve">table, the primary key should be</w:t>
      </w:r>
      <w:r>
        <w:t xml:space="preserve"> </w:t>
      </w:r>
      <w:r>
        <w:rPr>
          <w:rStyle w:val="VerbatimChar"/>
        </w:rPr>
        <w:t xml:space="preserve">(Hash(user_id), timestamp)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(user_id_uuid, video_id_uuid)</w:t>
      </w:r>
      <w:r>
        <w:t xml:space="preserve">.</w:t>
      </w:r>
    </w:p>
    <w:bookmarkEnd w:id="14"/>
    <w:bookmarkStart w:id="17" w:name="consistency-guarantees"/>
    <w:p>
      <w:pPr>
        <w:pStyle w:val="Heading3"/>
      </w:pPr>
      <w:r>
        <w:t xml:space="preserve">4.3 Consistency Guarantees</w:t>
      </w:r>
    </w:p>
    <w:p>
      <w:pPr>
        <w:pStyle w:val="FirstParagraph"/>
      </w:pPr>
      <w:r>
        <w:t xml:space="preserve">Spanner uses TrueTime technology (atomic clocks and GPS) to provide strict external consistency globally. This guarantees that if a user likes a video in Mumbai, a user reading that count in Delhi a millisecond later sees the exact, consistent state—something NoSQL systems like Firestore (eventual consistency) struggle to guarantee at high load.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8" w:name="backup-disaster-recovery"/>
    <w:p>
      <w:pPr>
        <w:pStyle w:val="Heading2"/>
      </w:pPr>
      <w:r>
        <w:t xml:space="preserve">5. BACKUP &amp; DISASTER RECOVERY</w:t>
      </w:r>
    </w:p>
    <w:p>
      <w:pPr>
        <w:pStyle w:val="FirstParagraph"/>
      </w:pPr>
      <w:r>
        <w:t xml:space="preserve">Data loss or corruption is unacceptable at a nationwide scale.</w:t>
      </w:r>
    </w:p>
    <w:bookmarkStart w:id="19" w:name="point-in-time-recovery-pitr"/>
    <w:p>
      <w:pPr>
        <w:pStyle w:val="Heading3"/>
      </w:pPr>
      <w:r>
        <w:t xml:space="preserve">5.1 Point-in-Time Recovery (PITR)</w:t>
      </w:r>
    </w:p>
    <w:p>
      <w:pPr>
        <w:pStyle w:val="FirstParagraph"/>
      </w:pPr>
      <w:r>
        <w:t xml:space="preserve">Firestore PITR will be enabled continuously.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Capability:</w:t>
      </w:r>
      <w:r>
        <w:t xml:space="preserve"> </w:t>
      </w:r>
      <w:r>
        <w:t xml:space="preserve">Allows reading documents from any microsecond in the past 7 days.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Use Case:</w:t>
      </w:r>
      <w:r>
        <w:t xml:space="preserve"> </w:t>
      </w:r>
      <w:r>
        <w:t xml:space="preserve">If a buggy script accidentally deletes thousands of user interaction records, we can revert the specific collection to its state 5 minutes prior to the accident without a massive, slow backup restoration process.</w:t>
      </w:r>
    </w:p>
    <w:bookmarkEnd w:id="17"/>
    <w:bookmarkStart w:id="20" w:name="scheduled-exports"/>
    <w:p>
      <w:pPr>
        <w:pStyle w:val="Heading3"/>
      </w:pPr>
      <w:r>
        <w:t xml:space="preserve">5.2 Scheduled Exports</w:t>
      </w:r>
    </w:p>
    <w:p>
      <w:pPr>
        <w:pStyle w:val="Compact"/>
        <w:numPr>
          <w:ilvl w:val="0"/>
          <w:numId w:val="22"/>
        </w:numPr>
      </w:pPr>
      <w:r>
        <w:rPr>
          <w:b/>
          <w:bCs/>
        </w:rPr>
        <w:t xml:space="preserve">Strategy:</w:t>
      </w:r>
      <w:r>
        <w:t xml:space="preserve"> </w:t>
      </w:r>
      <w:r>
        <w:t xml:space="preserve">Nightly automated exports using Cloud Scheduler triggering the Managed Export API.</w:t>
      </w:r>
    </w:p>
    <w:p>
      <w:pPr>
        <w:pStyle w:val="Compact"/>
        <w:numPr>
          <w:ilvl w:val="0"/>
          <w:numId w:val="22"/>
        </w:numPr>
      </w:pPr>
      <w:r>
        <w:rPr>
          <w:b/>
          <w:bCs/>
        </w:rPr>
        <w:t xml:space="preserve">Destination:</w:t>
      </w:r>
      <w:r>
        <w:t xml:space="preserve"> </w:t>
      </w:r>
      <w:r>
        <w:t xml:space="preserve">Data exported to a Cloud Storage bucket with a</w:t>
      </w:r>
      <w:r>
        <w:t xml:space="preserve"> </w:t>
      </w:r>
      <w:r>
        <w:rPr>
          <w:rStyle w:val="VerbatimChar"/>
        </w:rPr>
        <w:t xml:space="preserve">Coldline</w:t>
      </w:r>
      <w:r>
        <w:t xml:space="preserve"> </w:t>
      </w:r>
      <w:r>
        <w:t xml:space="preserve">storage class (for long-term cost savings).</w:t>
      </w:r>
    </w:p>
    <w:p>
      <w:pPr>
        <w:pStyle w:val="Compact"/>
        <w:numPr>
          <w:ilvl w:val="0"/>
          <w:numId w:val="22"/>
        </w:numPr>
      </w:pPr>
      <w:r>
        <w:rPr>
          <w:b/>
          <w:bCs/>
        </w:rPr>
        <w:t xml:space="preserve">Retention:</w:t>
      </w:r>
      <w:r>
        <w:t xml:space="preserve"> </w:t>
      </w:r>
      <w:r>
        <w:t xml:space="preserve">Kept for 1 year to comply with data compliance and ML historical training requirements.</w:t>
      </w:r>
    </w:p>
    <w:bookmarkEnd w:id="18"/>
    <w:bookmarkStart w:id="21" w:name="cross-region-replication"/>
    <w:p>
      <w:pPr>
        <w:pStyle w:val="Heading3"/>
      </w:pPr>
      <w:r>
        <w:t xml:space="preserve">5.3 Cross-Region Replication</w:t>
      </w:r>
    </w:p>
    <w:p>
      <w:pPr>
        <w:pStyle w:val="Compact"/>
        <w:numPr>
          <w:ilvl w:val="0"/>
          <w:numId w:val="23"/>
        </w:numPr>
      </w:pPr>
      <w:r>
        <w:rPr>
          <w:b/>
          <w:bCs/>
        </w:rPr>
        <w:t xml:space="preserve">Current:</w:t>
      </w:r>
      <w:r>
        <w:t xml:space="preserve"> </w:t>
      </w:r>
      <w:r>
        <w:t xml:space="preserve">Firebase uses multi-region deployments automatically (e.g.,</w:t>
      </w:r>
      <w:r>
        <w:t xml:space="preserve"> </w:t>
      </w:r>
      <w:r>
        <w:rPr>
          <w:rStyle w:val="VerbatimChar"/>
        </w:rPr>
        <w:t xml:space="preserve">asia-south1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asia-south2</w:t>
      </w:r>
      <w:r>
        <w:t xml:space="preserve">).</w:t>
      </w:r>
    </w:p>
    <w:p>
      <w:pPr>
        <w:pStyle w:val="Compact"/>
        <w:numPr>
          <w:ilvl w:val="0"/>
          <w:numId w:val="23"/>
        </w:numPr>
      </w:pPr>
      <w:r>
        <w:rPr>
          <w:b/>
          <w:bCs/>
        </w:rPr>
        <w:t xml:space="preserve">Failover:</w:t>
      </w:r>
      <w:r>
        <w:t xml:space="preserve"> </w:t>
      </w:r>
      <w:r>
        <w:t xml:space="preserve">If one Google data center goes down, Firestore automatically serves traffic from the replicated region with zero RTO (Recovery Time Objective) and zero RPO (Recovery Point Objective).</w:t>
      </w:r>
    </w:p>
    <w:bookmarkEnd w:id="19"/>
    <w:bookmarkEnd w:id="20"/>
    <w:bookmarkEnd w:id="21"/>
    <w:bookmarkStart w:id="22" w:name="recommendation-algorithm"/>
    <w:p>
      <w:pPr>
        <w:pStyle w:val="Heading1"/>
      </w:pPr>
      <w:r>
        <w:t xml:space="preserve">3. RECOMMENDATION ALGORITHM</w:t>
      </w:r>
    </w:p>
    <w:p>
      <w:pPr>
        <w:pStyle w:val="FirstParagraph"/>
      </w:pPr>
      <w:r>
        <w:t xml:space="preserve">This section details the mathematical formulation and architecture of the hybrid recommendation engine powering the EduTech Reels platform. The algorithm combines Content-Based Filtering (CBF), Collaborative Filtering (CF), and Popularity/Trending scores to generate a highly personalized, engagement-driven feed.</w:t>
      </w:r>
    </w:p>
    <w:bookmarkStart w:id="23" w:name="mathematical-formulation"/>
    <w:p>
      <w:pPr>
        <w:pStyle w:val="Heading2"/>
      </w:pPr>
      <w:r>
        <w:t xml:space="preserve">3.1 Mathematical Formulation</w:t>
      </w:r>
    </w:p>
    <w:p>
      <w:pPr>
        <w:pStyle w:val="FirstParagraph"/>
      </w:pPr>
      <w:r>
        <w:t xml:space="preserve">The recommendation engine computes a Final Ranking Score (</w:t>
      </w:r>
      <m:oMath>
        <m:sSub>
          <m:e>
            <m:r>
              <m:t>S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</m:oMath>
      <w:r>
        <w:t xml:space="preserve">) for each unseen video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relative to a user</w:t>
      </w:r>
      <w:r>
        <w:t xml:space="preserve"> </w:t>
      </w:r>
      <m:oMath>
        <m:r>
          <m:t>u</m:t>
        </m:r>
      </m:oMath>
      <w:r>
        <w:t xml:space="preserve">. This score is a weighted combination of three distinct signals.</w:t>
      </w:r>
    </w:p>
    <w:bookmarkStart w:id="24" w:name="content-based-filtering-score-s_content"/>
    <w:p>
      <w:pPr>
        <w:pStyle w:val="Heading3"/>
      </w:pPr>
      <w:r>
        <w:t xml:space="preserve">3.1.1 Content-Based Filtering Score (</w:t>
      </w:r>
      <m:oMath>
        <m:sSub>
          <m:e>
            <m:r>
              <m:t>S</m:t>
            </m:r>
          </m:e>
          <m:sub>
            <m:r>
              <m:t>c</m:t>
            </m:r>
            <m:r>
              <m:t>o</m:t>
            </m:r>
            <m:r>
              <m:t>n</m:t>
            </m:r>
            <m:r>
              <m:t>t</m:t>
            </m:r>
            <m:r>
              <m:t>e</m:t>
            </m:r>
            <m:r>
              <m:t>n</m:t>
            </m:r>
            <m:r>
              <m:t>t</m:t>
            </m:r>
          </m:sub>
        </m:sSub>
      </m:oMath>
      <w:r>
        <w:t xml:space="preserve">)</w:t>
      </w:r>
    </w:p>
    <w:p>
      <w:pPr>
        <w:pStyle w:val="FirstParagraph"/>
      </w:pPr>
      <w:r>
        <w:t xml:space="preserve">The Content-Based Filtering score measures the direct affinity between a user’s explicit profile/historical interests and a video’s metadata.</w:t>
      </w:r>
    </w:p>
    <w:p>
      <w:pPr>
        <w:pStyle w:val="BodyText"/>
      </w:pPr>
      <w:r>
        <w:t xml:space="preserve">Let user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represented by a feature vector</w:t>
      </w:r>
      <w:r>
        <w:t xml:space="preserve"> </w:t>
      </w:r>
      <m:oMath>
        <m:acc>
          <m:accPr>
            <m:chr m:val="⃗"/>
          </m:accPr>
          <m:e>
            <m:r>
              <m:t>U</m:t>
            </m:r>
          </m:e>
        </m:acc>
      </m:oMath>
      <w:r>
        <w:t xml:space="preserve"> </w:t>
      </w:r>
      <w:r>
        <w:t xml:space="preserve">and video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by a feature vector</w:t>
      </w:r>
      <w:r>
        <w:t xml:space="preserve"> </w:t>
      </w:r>
      <m:oMath>
        <m:acc>
          <m:accPr>
            <m:chr m:val="⃗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A. Category Matching Score (</w:t>
      </w:r>
      <m:oMath>
        <m:sSub>
          <m:e>
            <m:r>
              <m:t>S</m:t>
            </m:r>
          </m:e>
          <m:sub>
            <m:r>
              <m:t>c</m:t>
            </m:r>
            <m:r>
              <m:t>a</m:t>
            </m:r>
            <m:r>
              <m:t>t</m:t>
            </m:r>
          </m:sub>
        </m:sSub>
      </m:oMath>
      <w:r>
        <w:rPr>
          <w:b/>
          <w:bCs/>
        </w:rPr>
        <w:t xml:space="preserve">):</w:t>
      </w:r>
      <w:r>
        <w:t xml:space="preserve"> </w:t>
      </w:r>
      <w:r>
        <w:t xml:space="preserve">The platform features three primary categories (Engineering, Medical, MBA). If the user’s</w:t>
      </w:r>
      <w:r>
        <w:t xml:space="preserve"> </w:t>
      </w:r>
      <w:r>
        <w:rPr>
          <w:rStyle w:val="VerbatimChar"/>
        </w:rPr>
        <w:t xml:space="preserve">aspirant_type</w:t>
      </w:r>
      <w:r>
        <w:t xml:space="preserve"> </w:t>
      </w:r>
      <w:r>
        <w:t xml:space="preserve">matches the video’s category: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c</m:t>
              </m:r>
              <m:r>
                <m:t>a</m:t>
              </m:r>
              <m:r>
                <m:t>t</m:t>
              </m:r>
            </m:sub>
          </m:sSub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1.0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c</m:t>
                        </m:r>
                        <m:r>
                          <m:t>a</m:t>
                        </m:r>
                        <m:r>
                          <m:t>t</m:t>
                        </m:r>
                        <m:r>
                          <m:t>e</m:t>
                        </m:r>
                        <m:r>
                          <m:t>g</m:t>
                        </m:r>
                        <m:r>
                          <m:t>o</m:t>
                        </m:r>
                        <m:r>
                          <m:t>r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c</m:t>
                        </m:r>
                        <m:r>
                          <m:t>a</m:t>
                        </m:r>
                        <m:r>
                          <m:t>t</m:t>
                        </m:r>
                        <m:r>
                          <m:t>e</m:t>
                        </m:r>
                        <m:r>
                          <m:t>g</m:t>
                        </m:r>
                        <m:r>
                          <m:t>o</m:t>
                        </m:r>
                        <m:r>
                          <m:t>r</m:t>
                        </m:r>
                        <m:r>
                          <m:t>y</m:t>
                        </m:r>
                      </m:sub>
                    </m:sSub>
                  </m:e>
                </m:mr>
                <m:mr>
                  <m:e>
                    <m:r>
                      <m:t>0.0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B. Tag Overlap Score (</w:t>
      </w:r>
      <m:oMath>
        <m:sSub>
          <m:e>
            <m:r>
              <m:t>S</m:t>
            </m:r>
          </m:e>
          <m:sub>
            <m:r>
              <m:t>t</m:t>
            </m:r>
            <m:r>
              <m:t>a</m:t>
            </m:r>
            <m:r>
              <m:t>g</m:t>
            </m:r>
          </m:sub>
        </m:sSub>
      </m:oMath>
      <w:r>
        <w:rPr>
          <w:b/>
          <w:bCs/>
        </w:rPr>
        <w:t xml:space="preserve">):</w:t>
      </w:r>
      <w:r>
        <w:t xml:space="preserve"> </w:t>
      </w:r>
      <w:r>
        <w:t xml:space="preserve">Users express interests via tags (e.g.,</w:t>
      </w:r>
      <w:r>
        <w:t xml:space="preserve"> </w:t>
      </w:r>
      <w:r>
        <w:t xml:space="preserve">“AI”</w:t>
      </w:r>
      <w:r>
        <w:t xml:space="preserve">,</w:t>
      </w:r>
      <w:r>
        <w:t xml:space="preserve"> </w:t>
      </w:r>
      <w:r>
        <w:t xml:space="preserve">“surgery”</w:t>
      </w:r>
      <w:r>
        <w:t xml:space="preserve">,</w:t>
      </w:r>
      <w:r>
        <w:t xml:space="preserve"> </w:t>
      </w:r>
      <w:r>
        <w:t xml:space="preserve">“finance”</w:t>
      </w:r>
      <w:r>
        <w:t xml:space="preserve">). Videos contain a set of descriptive tags. We calculate the Jaccard similarity or a normalized intersection: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t</m:t>
              </m:r>
              <m:r>
                <m:t>a</m:t>
              </m:r>
              <m:r>
                <m:t>g</m:t>
              </m:r>
            </m:sub>
          </m:sSub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r>
                <m:t>T</m:t>
              </m:r>
              <m:r>
                <m:t>a</m:t>
              </m:r>
              <m:r>
                <m:t>g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∩</m:t>
              </m:r>
              <m:r>
                <m:t>T</m:t>
              </m:r>
              <m:r>
                <m:t>a</m:t>
              </m:r>
              <m:r>
                <m:t>g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|</m:t>
              </m:r>
              <m:r>
                <m:t>T</m:t>
              </m:r>
              <m:r>
                <m:t>a</m:t>
              </m:r>
              <m:r>
                <m:t>g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Note: We normalize by the user’s tag count to ensure users with many interests don’t receive artificially deflated scores.</w:t>
      </w:r>
    </w:p>
    <w:p>
      <w:pPr>
        <w:pStyle w:val="BodyText"/>
      </w:pPr>
      <w:r>
        <w:rPr>
          <w:b/>
          <w:bCs/>
        </w:rPr>
        <w:t xml:space="preserve">C. Creator Affinity Score (</w:t>
      </w:r>
      <m:oMath>
        <m:sSub>
          <m:e>
            <m:r>
              <m:t>S</m:t>
            </m:r>
          </m:e>
          <m:sub>
            <m:r>
              <m:t>c</m:t>
            </m:r>
            <m:r>
              <m:t>r</m:t>
            </m:r>
            <m:r>
              <m:t>e</m:t>
            </m:r>
            <m:r>
              <m:t>a</m:t>
            </m:r>
            <m:r>
              <m:t>t</m:t>
            </m:r>
            <m:r>
              <m:t>o</m:t>
            </m:r>
            <m:r>
              <m:t>r</m:t>
            </m:r>
          </m:sub>
        </m:sSub>
      </m:oMath>
      <w:r>
        <w:rPr>
          <w:b/>
          <w:bCs/>
        </w:rPr>
        <w:t xml:space="preserve">):</w:t>
      </w:r>
      <w:r>
        <w:t xml:space="preserve"> </w:t>
      </w:r>
      <w:r>
        <w:t xml:space="preserve">If the user has historically engaged with (liked, saved) the creator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 video</w:t>
      </w:r>
      <w:r>
        <w:t xml:space="preserve"> </w:t>
      </w:r>
      <m:oMath>
        <m:r>
          <m:t>v</m:t>
        </m:r>
      </m:oMath>
      <w:r>
        <w:t xml:space="preserve">, they receive a bonus. Let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be the historical engagement weight: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c</m:t>
              </m:r>
              <m:r>
                <m:t>r</m:t>
              </m:r>
              <m:r>
                <m:t>e</m:t>
              </m:r>
              <m:r>
                <m:t>a</m:t>
              </m:r>
              <m:r>
                <m:t>t</m:t>
              </m:r>
              <m:r>
                <m:t>o</m:t>
              </m:r>
              <m:r>
                <m:t>r</m:t>
              </m:r>
            </m:sub>
          </m:sSub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d>
            <m:dPr>
              <m:begChr m:val="("/>
              <m:sepChr m:val=""/>
              <m:endChr m:val=")"/>
              <m:grow/>
            </m:dPr>
            <m:e>
              <m:r>
                <m:t>1.0</m:t>
              </m:r>
              <m:r>
                <m:rPr>
                  <m:sty m:val="p"/>
                </m:rPr>
                <m:t>,</m:t>
              </m:r>
              <m:r>
                <m:t>α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views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likes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Total Content Score:</w:t>
      </w:r>
      <w:r>
        <w:t xml:space="preserve"> </w:t>
      </w:r>
      <w:r>
        <w:t xml:space="preserve">The total content score is a weighted sum: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c</m:t>
              </m:r>
              <m:r>
                <m:t>o</m:t>
              </m:r>
              <m:r>
                <m:t>n</m:t>
              </m:r>
              <m:r>
                <m:t>t</m:t>
              </m:r>
              <m:r>
                <m:t>e</m:t>
              </m:r>
              <m:r>
                <m:t>n</m:t>
              </m:r>
              <m:r>
                <m:t>t</m:t>
              </m:r>
            </m:sub>
          </m:sSub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γ</m:t>
              </m:r>
            </m:e>
            <m:sub>
              <m:r>
                <m:t>1</m:t>
              </m:r>
            </m:sub>
          </m:sSub>
          <m:sSub>
            <m:e>
              <m:r>
                <m:t>S</m:t>
              </m:r>
            </m:e>
            <m:sub>
              <m:r>
                <m:t>c</m:t>
              </m:r>
              <m:r>
                <m:t>a</m:t>
              </m:r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γ</m:t>
              </m:r>
            </m:e>
            <m:sub>
              <m:r>
                <m:t>2</m:t>
              </m:r>
            </m:sub>
          </m:sSub>
          <m:sSub>
            <m:e>
              <m:r>
                <m:t>S</m:t>
              </m:r>
            </m:e>
            <m:sub>
              <m:r>
                <m:t>t</m:t>
              </m:r>
              <m:r>
                <m:t>a</m:t>
              </m:r>
              <m:r>
                <m:t>g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γ</m:t>
              </m:r>
            </m:e>
            <m:sub>
              <m:r>
                <m:t>3</m:t>
              </m:r>
            </m:sub>
          </m:sSub>
          <m:sSub>
            <m:e>
              <m:r>
                <m:t>S</m:t>
              </m:r>
            </m:e>
            <m:sub>
              <m:r>
                <m:t>c</m:t>
              </m:r>
              <m:r>
                <m:t>r</m:t>
              </m:r>
              <m:r>
                <m:t>e</m:t>
              </m:r>
              <m:r>
                <m:t>a</m:t>
              </m:r>
              <m:r>
                <m:t>t</m:t>
              </m:r>
              <m:r>
                <m:t>o</m:t>
              </m:r>
              <m:r>
                <m:t>r</m:t>
              </m:r>
            </m:sub>
          </m:sSub>
        </m:oMath>
      </m:oMathPara>
    </w:p>
    <w:p>
      <w:pPr>
        <w:pStyle w:val="FirstParagraph"/>
      </w:pPr>
      <w:r>
        <w:rPr>
          <w:i/>
          <w:iCs/>
        </w:rPr>
        <w:t xml:space="preserve">(Example:</w:t>
      </w:r>
      <w:r>
        <w:rPr>
          <w:i/>
          <w:iCs/>
        </w:rPr>
        <w:t xml:space="preserve"> </w:t>
      </w:r>
      <m:oMath>
        <m:sSub>
          <m:e>
            <m:r>
              <m:t>γ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0.4</m:t>
        </m:r>
        <m:r>
          <m:rPr>
            <m:sty m:val="p"/>
          </m:rPr>
          <m:t>,</m:t>
        </m:r>
        <m:sSub>
          <m:e>
            <m:r>
              <m:t>γ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0.4</m:t>
        </m:r>
        <m:r>
          <m:rPr>
            <m:sty m:val="p"/>
          </m:rPr>
          <m:t>,</m:t>
        </m:r>
        <m:sSub>
          <m:e>
            <m:r>
              <m:t>γ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0.2</m:t>
        </m:r>
      </m:oMath>
      <w:r>
        <w:rPr>
          <w:i/>
          <w:iCs/>
        </w:rPr>
        <w:t xml:space="preserve">)</w:t>
      </w:r>
    </w:p>
    <w:bookmarkEnd w:id="22"/>
    <w:bookmarkStart w:id="25" w:name="collaborative-filtering-score-s_collab"/>
    <w:p>
      <w:pPr>
        <w:pStyle w:val="Heading3"/>
      </w:pPr>
      <w:r>
        <w:t xml:space="preserve">3.1.2 Collaborative Filtering Score (</w:t>
      </w:r>
      <m:oMath>
        <m:sSub>
          <m:e>
            <m:r>
              <m:t>S</m:t>
            </m:r>
          </m:e>
          <m:sub>
            <m:r>
              <m:t>c</m:t>
            </m:r>
            <m:r>
              <m:t>o</m:t>
            </m:r>
            <m:r>
              <m:t>l</m:t>
            </m:r>
            <m:r>
              <m:t>l</m:t>
            </m:r>
            <m:r>
              <m:t>a</m:t>
            </m:r>
            <m:r>
              <m:t>b</m:t>
            </m:r>
          </m:sub>
        </m:sSub>
      </m:oMath>
      <w:r>
        <w:t xml:space="preserve">)</w:t>
      </w:r>
    </w:p>
    <w:p>
      <w:pPr>
        <w:pStyle w:val="FirstParagraph"/>
      </w:pPr>
      <w:r>
        <w:t xml:space="preserve">Collaborative filtering identifies videos that similar users have engaged with. We utilize a User-User similarity approach.</w:t>
      </w:r>
    </w:p>
    <w:p>
      <w:pPr>
        <w:pStyle w:val="BodyText"/>
      </w:pPr>
      <w:r>
        <w:rPr>
          <w:b/>
          <w:bCs/>
        </w:rPr>
        <w:t xml:space="preserve">A. User Similarity: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u</m:t>
            </m:r>
          </m:sub>
        </m:sSub>
      </m:oMath>
      <w:r>
        <w:t xml:space="preserve"> </w:t>
      </w:r>
      <w:r>
        <w:t xml:space="preserve">be the set of videos user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engaged with positively (liked/saved). The similarity between user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user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computed using the Jaccard index: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i</m:t>
          </m:r>
          <m:r>
            <m:t>m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,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sSub>
                <m:e>
                  <m:r>
                    <m:t>V</m:t>
                  </m:r>
                </m:e>
                <m:sub>
                  <m:r>
                    <m:t>u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V</m:t>
                  </m:r>
                </m:e>
                <m:sub>
                  <m:sSup>
                    <m:e>
                      <m: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|</m:t>
              </m:r>
            </m:num>
            <m:den>
              <m:r>
                <m:rPr>
                  <m:sty m:val="p"/>
                </m:rPr>
                <m:t>|</m:t>
              </m:r>
              <m:sSub>
                <m:e>
                  <m:r>
                    <m:t>V</m:t>
                  </m:r>
                </m:e>
                <m:sub>
                  <m:r>
                    <m:t>u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V</m:t>
                  </m:r>
                </m:e>
                <m:sub>
                  <m:sSup>
                    <m:e>
                      <m: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|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B. K-Nearest Neighbors (KNN):</w:t>
      </w:r>
      <w:r>
        <w:t xml:space="preserve"> </w:t>
      </w:r>
      <w:r>
        <w:t xml:space="preserve">We select the top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users with the highest similarity to</w:t>
      </w:r>
      <w:r>
        <w:t xml:space="preserve"> </w:t>
      </w:r>
      <m:oMath>
        <m:r>
          <m:t>u</m:t>
        </m:r>
      </m:oMath>
      <w:r>
        <w:t xml:space="preserve">, denoted as set</w:t>
      </w:r>
      <w:r>
        <w:t xml:space="preserve"> </w:t>
      </w:r>
      <m:oMath>
        <m:sSub>
          <m:e>
            <m:r>
              <m:t>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C. Prediction Formula:</w:t>
      </w:r>
      <w:r>
        <w:t xml:space="preserve"> </w:t>
      </w:r>
      <w:r>
        <w:t xml:space="preserve">The predicted collaborative score for video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the weighted average of the engagements of similar users who have watched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c</m:t>
              </m:r>
              <m:r>
                <m:t>o</m:t>
              </m:r>
              <m:r>
                <m:t>l</m:t>
              </m:r>
              <m:r>
                <m:t>l</m:t>
              </m:r>
              <m:r>
                <m:t>a</m:t>
              </m:r>
              <m:r>
                <m:t>b</m:t>
              </m:r>
            </m:sub>
          </m:sSub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S</m:t>
                  </m:r>
                </m:e>
              </m:nary>
              <m:r>
                <m:t>i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,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R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S</m:t>
                  </m:r>
                </m:e>
              </m:nary>
              <m:r>
                <m:t>i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,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liked/saved</w:t>
      </w:r>
      <w:r>
        <w:t xml:space="preserve"> </w:t>
      </w:r>
      <m:oMath>
        <m:r>
          <m:t>v</m:t>
        </m:r>
      </m:oMath>
      <w:r>
        <w:t xml:space="preserve">, else</w:t>
      </w:r>
      <w:r>
        <w:t xml:space="preserve"> </w:t>
      </w:r>
      <m:oMath>
        <m:r>
          <m:t>0</m:t>
        </m:r>
      </m:oMath>
      <w:r>
        <w:t xml:space="preserve">.</w:t>
      </w:r>
    </w:p>
    <w:bookmarkEnd w:id="23"/>
    <w:bookmarkStart w:id="26" w:name="popularity-trending-score-s_trending"/>
    <w:p>
      <w:pPr>
        <w:pStyle w:val="Heading3"/>
      </w:pPr>
      <w:r>
        <w:t xml:space="preserve">3.1.3 Popularity &amp; Trending Score (</w:t>
      </w:r>
      <m:oMath>
        <m:sSub>
          <m:e>
            <m:r>
              <m:t>S</m:t>
            </m:r>
          </m:e>
          <m:sub>
            <m:r>
              <m:t>t</m:t>
            </m:r>
            <m:r>
              <m:t>r</m:t>
            </m:r>
            <m:r>
              <m:t>e</m:t>
            </m:r>
            <m:r>
              <m:t>n</m:t>
            </m:r>
            <m:r>
              <m:t>d</m:t>
            </m:r>
            <m:r>
              <m:t>i</m:t>
            </m:r>
            <m:r>
              <m:t>n</m:t>
            </m:r>
            <m:r>
              <m:t>g</m:t>
            </m:r>
          </m:sub>
        </m:sSub>
      </m:oMath>
      <w:r>
        <w:t xml:space="preserve">)</w:t>
      </w:r>
    </w:p>
    <w:p>
      <w:pPr>
        <w:pStyle w:val="FirstParagraph"/>
      </w:pPr>
      <w:r>
        <w:t xml:space="preserve">To solve the cold-start problem and surface globally relevant content, we compute a trending score based on engagement metrics and time decay.</w:t>
      </w:r>
    </w:p>
    <w:p>
      <w:pPr>
        <w:pStyle w:val="BodyText"/>
      </w:pPr>
      <w:r>
        <w:rPr>
          <w:b/>
          <w:bCs/>
        </w:rPr>
        <w:t xml:space="preserve">A. Raw Engagement (</w:t>
      </w:r>
      <m:oMath>
        <m:sSub>
          <m:e>
            <m:r>
              <m:t>E</m:t>
            </m:r>
          </m:e>
          <m:sub>
            <m:r>
              <m:t>v</m:t>
            </m:r>
          </m:sub>
        </m:sSub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w</m:t>
              </m:r>
            </m:e>
            <m:sub>
              <m:r>
                <m:t>v</m:t>
              </m:r>
              <m:r>
                <m:t>i</m:t>
              </m:r>
              <m:r>
                <m:t>e</m:t>
              </m:r>
              <m:r>
                <m:t>w</m:t>
              </m:r>
            </m:sub>
          </m:sSub>
          <m:r>
            <m:rPr>
              <m:sty m:val="p"/>
            </m:rPr>
            <m:t>⋅</m:t>
          </m:r>
          <m:r>
            <m:t>V</m:t>
          </m:r>
          <m:r>
            <m:t>i</m:t>
          </m:r>
          <m:r>
            <m:t>e</m:t>
          </m:r>
          <m:r>
            <m:t>w</m:t>
          </m:r>
          <m:sSub>
            <m:e>
              <m:r>
                <m:t>s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t>w</m:t>
              </m:r>
            </m:e>
            <m:sub>
              <m:r>
                <m:t>l</m:t>
              </m:r>
              <m:r>
                <m:t>i</m:t>
              </m:r>
              <m:r>
                <m:t>k</m:t>
              </m:r>
              <m:r>
                <m:t>e</m:t>
              </m:r>
            </m:sub>
          </m:sSub>
          <m:r>
            <m:rPr>
              <m:sty m:val="p"/>
            </m:rPr>
            <m:t>⋅</m:t>
          </m:r>
          <m:r>
            <m:t>L</m:t>
          </m:r>
          <m:r>
            <m:t>i</m:t>
          </m:r>
          <m:r>
            <m:t>k</m:t>
          </m:r>
          <m:r>
            <m:t>e</m:t>
          </m:r>
          <m:sSub>
            <m:e>
              <m:r>
                <m:t>s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t>w</m:t>
              </m:r>
            </m:e>
            <m:sub>
              <m:r>
                <m:t>s</m:t>
              </m:r>
              <m:r>
                <m:t>h</m:t>
              </m:r>
              <m:r>
                <m:t>a</m:t>
              </m:r>
              <m:r>
                <m:t>r</m:t>
              </m:r>
              <m:r>
                <m:t>e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h</m:t>
          </m:r>
          <m:r>
            <m:t>a</m:t>
          </m:r>
          <m:r>
            <m:t>r</m:t>
          </m:r>
          <m:r>
            <m:t>e</m:t>
          </m:r>
          <m:sSub>
            <m:e>
              <m:r>
                <m:t>s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i/>
          <w:iCs/>
        </w:rPr>
        <w:t xml:space="preserve">(Typical weights:</w:t>
      </w:r>
      <w:r>
        <w:rPr>
          <w:i/>
          <w:iCs/>
        </w:rPr>
        <w:t xml:space="preserve"> </w:t>
      </w:r>
      <m:oMath>
        <m:sSub>
          <m:e>
            <m:r>
              <m:t>w</m:t>
            </m:r>
          </m:e>
          <m:sub>
            <m:r>
              <m:t>v</m:t>
            </m:r>
            <m:r>
              <m:t>i</m:t>
            </m:r>
            <m:r>
              <m:t>e</m:t>
            </m:r>
            <m:r>
              <m:t>w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l</m:t>
            </m:r>
            <m:r>
              <m:t>i</m:t>
            </m:r>
            <m:r>
              <m:t>k</m:t>
            </m:r>
            <m:r>
              <m:t>e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s</m:t>
            </m:r>
            <m:r>
              <m:t>h</m:t>
            </m:r>
            <m:r>
              <m:t>a</m:t>
            </m:r>
            <m:r>
              <m:t>r</m:t>
            </m:r>
            <m:r>
              <m:t>e</m:t>
            </m:r>
          </m:sub>
        </m:sSub>
        <m:r>
          <m:rPr>
            <m:sty m:val="p"/>
          </m:rPr>
          <m:t>=</m:t>
        </m:r>
        <m:r>
          <m:t>10</m:t>
        </m:r>
      </m:oMath>
      <w:r>
        <w:rPr>
          <w:i/>
          <w:iCs/>
        </w:rPr>
        <w:t xml:space="preserve">)</w:t>
      </w:r>
    </w:p>
    <w:p>
      <w:pPr>
        <w:pStyle w:val="BodyText"/>
      </w:pPr>
      <w:r>
        <w:rPr>
          <w:b/>
          <w:bCs/>
        </w:rPr>
        <w:t xml:space="preserve">B. Time Decay:</w:t>
      </w:r>
      <w:r>
        <w:t xml:space="preserve"> </w:t>
      </w:r>
      <w:r>
        <w:t xml:space="preserve">To ensure fresh content is prioritized, we apply an exponential decay based on the video’s age in hours (</w:t>
      </w:r>
      <m:oMath>
        <m:r>
          <m:rPr>
            <m:sty m:val="p"/>
          </m:rPr>
          <m:t>Δ</m:t>
        </m:r>
        <m:r>
          <m:t>t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Δ</m:t>
              </m:r>
              <m:r>
                <m:t>t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(Where</w:t>
      </w:r>
      <w:r>
        <w:rPr>
          <w:i/>
          <w:iCs/>
        </w:rPr>
        <w:t xml:space="preserve"> </w:t>
      </w:r>
      <m:oMath>
        <m:r>
          <m:t>λ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controls the decay rate, e.g.,</w:t>
      </w:r>
      <w:r>
        <w:rPr>
          <w:i/>
          <w:iCs/>
        </w:rP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rPr>
          <w:i/>
          <w:iCs/>
        </w:rPr>
        <w:t xml:space="preserve">)</w:t>
      </w:r>
    </w:p>
    <w:p>
      <w:pPr>
        <w:pStyle w:val="BodyText"/>
      </w:pPr>
      <w:r>
        <w:rPr>
          <w:b/>
          <w:bCs/>
        </w:rPr>
        <w:t xml:space="preserve">C. Normalized Trending Score: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t</m:t>
              </m:r>
              <m:r>
                <m:t>r</m:t>
              </m:r>
              <m:r>
                <m:t>e</m:t>
              </m:r>
              <m:r>
                <m:t>n</m:t>
              </m:r>
              <m:r>
                <m:t>d</m:t>
              </m:r>
              <m:r>
                <m:t>i</m:t>
              </m:r>
              <m:r>
                <m:t>n</m:t>
              </m:r>
              <m:r>
                <m:t>g</m:t>
              </m:r>
            </m:sub>
          </m:sSub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limLow>
                <m:e>
                  <m:r>
                    <m:rPr>
                      <m:sty m:val="p"/>
                    </m:rPr>
                    <m:t>max</m:t>
                  </m:r>
                </m:e>
                <m:lim>
                  <m:sSup>
                    <m:e>
                      <m: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sSup>
                    <m:e>
                      <m: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⋅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24"/>
    <w:bookmarkStart w:id="27" w:name="final-ranking-score-s_final"/>
    <w:p>
      <w:pPr>
        <w:pStyle w:val="Heading3"/>
      </w:pPr>
      <w:r>
        <w:t xml:space="preserve">3.1.4 Final Ranking Score (</w:t>
      </w:r>
      <m:oMath>
        <m:sSub>
          <m:e>
            <m:r>
              <m:t>S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</m:oMath>
      <w:r>
        <w:t xml:space="preserve">)</w:t>
      </w:r>
    </w:p>
    <w:p>
      <w:pPr>
        <w:pStyle w:val="FirstParagraph"/>
      </w:pPr>
      <w:r>
        <w:t xml:space="preserve">The final score is a linear combination of the three components: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f</m:t>
              </m:r>
              <m:r>
                <m:t>i</m:t>
              </m:r>
              <m:r>
                <m:t>n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S</m:t>
              </m:r>
            </m:e>
            <m:sub>
              <m:r>
                <m:t>c</m:t>
              </m:r>
              <m:r>
                <m:t>o</m:t>
              </m:r>
              <m:r>
                <m:t>n</m:t>
              </m:r>
              <m:r>
                <m:t>t</m:t>
              </m:r>
              <m:r>
                <m:t>e</m:t>
              </m:r>
              <m:r>
                <m:t>n</m:t>
              </m:r>
              <m:r>
                <m:t>t</m:t>
              </m:r>
            </m:sub>
          </m:sSub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S</m:t>
              </m:r>
            </m:e>
            <m:sub>
              <m:r>
                <m:t>c</m:t>
              </m:r>
              <m:r>
                <m:t>o</m:t>
              </m:r>
              <m:r>
                <m:t>l</m:t>
              </m:r>
              <m:r>
                <m:t>l</m:t>
              </m:r>
              <m:r>
                <m:t>a</m:t>
              </m:r>
              <m:r>
                <m:t>b</m:t>
              </m:r>
            </m:sub>
          </m:sSub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S</m:t>
              </m:r>
            </m:e>
            <m:sub>
              <m:r>
                <m:t>t</m:t>
              </m:r>
              <m:r>
                <m:t>r</m:t>
              </m:r>
              <m:r>
                <m:t>e</m:t>
              </m:r>
              <m:r>
                <m:t>n</m:t>
              </m:r>
              <m:r>
                <m:t>d</m:t>
              </m:r>
              <m:r>
                <m:t>i</m:t>
              </m:r>
              <m:r>
                <m:t>n</m:t>
              </m:r>
              <m:r>
                <m:t>g</m:t>
              </m:r>
            </m:sub>
          </m:sSub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Weight Selection Justification:</w:t>
      </w:r>
      <w:r>
        <w:t xml:space="preserve"> </w:t>
      </w:r>
      <w:r>
        <w:t xml:space="preserve">*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(Content is king: Ensures high relevance to explicit educational needs)</w:t>
      </w:r>
      <w:r>
        <w:t xml:space="preserve"> </w:t>
      </w:r>
      <w:r>
        <w:t xml:space="preserve">*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(Discovery: Surfaces hidden gems validated by peers)</w:t>
      </w:r>
      <w:r>
        <w:t xml:space="preserve"> </w:t>
      </w:r>
      <w:r>
        <w:t xml:space="preserve">*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(Trending: Injects fresh/viral content to prevent filter bubbles)</w:t>
      </w:r>
    </w:p>
    <w:p>
      <w:pPr>
        <w:pStyle w:val="BodyText"/>
      </w:pPr>
      <w:r>
        <w:rPr>
          <w:b/>
          <w:bCs/>
        </w:rPr>
        <w:t xml:space="preserve">Diversity Re-ranking:</w:t>
      </w:r>
      <w:r>
        <w:t xml:space="preserve"> </w:t>
      </w:r>
      <w:r>
        <w:t xml:space="preserve">To prevent the feed from showing videos from only one creator or category consecutively, a penalty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is applied if video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shares the same creator/category as the immediately preceding recommended videos.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example-calculation"/>
    <w:p>
      <w:pPr>
        <w:pStyle w:val="Heading2"/>
      </w:pPr>
      <w:r>
        <w:t xml:space="preserve">3.2 Example Calculation</w:t>
      </w:r>
    </w:p>
    <w:p>
      <w:pPr>
        <w:pStyle w:val="FirstParagraph"/>
      </w:pPr>
      <w:r>
        <w:rPr>
          <w:b/>
          <w:bCs/>
        </w:rPr>
        <w:t xml:space="preserve">User:</w:t>
      </w:r>
      <w:r>
        <w:t xml:space="preserve"> </w:t>
      </w:r>
      <w:r>
        <w:t xml:space="preserve">Alex (Aspirant: MBA, Tags: [</w:t>
      </w:r>
      <w:r>
        <w:t xml:space="preserve">“finance”</w:t>
      </w:r>
      <w:r>
        <w:t xml:space="preserve">,</w:t>
      </w:r>
      <w:r>
        <w:t xml:space="preserve"> </w:t>
      </w:r>
      <w:r>
        <w:t xml:space="preserve">“strategy”</w:t>
      </w:r>
      <w:r>
        <w:t xml:space="preserve">])</w:t>
      </w:r>
      <w:r>
        <w:t xml:space="preserve"> </w:t>
      </w:r>
      <w:r>
        <w:rPr>
          <w:b/>
          <w:bCs/>
        </w:rPr>
        <w:t xml:space="preserve">Video:</w:t>
      </w:r>
      <w:r>
        <w:t xml:space="preserve"> </w:t>
      </w:r>
      <m:oMath>
        <m:sSub>
          <m:e>
            <m:r>
              <m:t>V</m:t>
            </m:r>
          </m:e>
          <m:sub>
            <m:r>
              <m:t>101</m:t>
            </m:r>
          </m:sub>
        </m:sSub>
      </m:oMath>
      <w:r>
        <w:t xml:space="preserve"> </w:t>
      </w:r>
      <w:r>
        <w:t xml:space="preserve">(Category: MBA, Tags: [</w:t>
      </w:r>
      <w:r>
        <w:t xml:space="preserve">“finance”</w:t>
      </w:r>
      <w:r>
        <w:t xml:space="preserve">,</w:t>
      </w:r>
      <w:r>
        <w:t xml:space="preserve"> </w:t>
      </w:r>
      <w:r>
        <w:t xml:space="preserve">“consulting”</w:t>
      </w:r>
      <w:r>
        <w:t xml:space="preserve">], Creator:</w:t>
      </w:r>
      <w:r>
        <w:t xml:space="preserve"> </w:t>
      </w:r>
      <w:r>
        <w:t xml:space="preserve">“Prof. Smith”</w:t>
      </w:r>
      <w:r>
        <w:t xml:space="preserve">)</w:t>
      </w:r>
    </w:p>
    <w:p>
      <w:pPr>
        <w:pStyle w:val="Compact"/>
        <w:numPr>
          <w:ilvl w:val="0"/>
          <w:numId w:val="25"/>
        </w:numPr>
      </w:pPr>
      <w:r>
        <w:rPr>
          <w:b/>
          <w:bCs/>
        </w:rPr>
        <w:t xml:space="preserve">Content Score:</w:t>
      </w:r>
    </w:p>
    <w:p>
      <w:pPr>
        <w:pStyle w:val="Compact"/>
        <w:numPr>
          <w:ilvl w:val="1"/>
          <w:numId w:val="26"/>
        </w:numPr>
      </w:pPr>
      <m:oMath>
        <m:sSub>
          <m:e>
            <m:r>
              <m:t>S</m:t>
            </m:r>
          </m:e>
          <m:sub>
            <m:r>
              <m:t>c</m:t>
            </m:r>
            <m:r>
              <m:t>a</m:t>
            </m:r>
            <m:r>
              <m:t>t</m:t>
            </m:r>
          </m:sub>
        </m:sSub>
        <m:r>
          <m:rPr>
            <m:sty m:val="p"/>
          </m:rPr>
          <m:t>=</m:t>
        </m:r>
        <m:r>
          <m:t>1.0</m:t>
        </m:r>
      </m:oMath>
      <w:r>
        <w:t xml:space="preserve"> </w:t>
      </w:r>
      <w:r>
        <w:t xml:space="preserve">(MBA matches MBA)</w:t>
      </w:r>
    </w:p>
    <w:p>
      <w:pPr>
        <w:pStyle w:val="Compact"/>
        <w:numPr>
          <w:ilvl w:val="1"/>
          <w:numId w:val="26"/>
        </w:numPr>
      </w:pPr>
      <m:oMath>
        <m:sSub>
          <m:e>
            <m:r>
              <m:t>S</m:t>
            </m:r>
          </m:e>
          <m:sub>
            <m:r>
              <m:t>t</m:t>
            </m:r>
            <m:r>
              <m:t>a</m:t>
            </m:r>
            <m:r>
              <m:t>g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|</m:t>
            </m:r>
            <m:r>
              <m:rPr>
                <m:sty m:val="p"/>
              </m:rPr>
              <m:t>{</m:t>
            </m:r>
            <m:r>
              <m:rPr>
                <m:nor/>
                <m:sty m:val="p"/>
              </m:rPr>
              <m:t>finance</m:t>
            </m:r>
            <m:r>
              <m:rPr>
                <m:sty m:val="p"/>
              </m:rPr>
              <m:t>}</m:t>
            </m:r>
            <m:r>
              <m:rPr>
                <m:sty m:val="p"/>
              </m:rPr>
              <m:t>|</m:t>
            </m:r>
          </m:num>
          <m:den>
            <m:r>
              <m:rPr>
                <m:sty m:val="p"/>
              </m:rPr>
              <m:t>max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0.5</m:t>
        </m:r>
      </m:oMath>
    </w:p>
    <w:p>
      <w:pPr>
        <w:pStyle w:val="Compact"/>
        <w:numPr>
          <w:ilvl w:val="1"/>
          <w:numId w:val="26"/>
        </w:numPr>
      </w:pPr>
      <m:oMath>
        <m:sSub>
          <m:e>
            <m:r>
              <m:t>S</m:t>
            </m:r>
          </m:e>
          <m:sub>
            <m:r>
              <m:t>c</m:t>
            </m:r>
            <m:r>
              <m:t>r</m:t>
            </m:r>
            <m:r>
              <m:t>e</m:t>
            </m:r>
            <m:r>
              <m:t>a</m:t>
            </m:r>
            <m:r>
              <m:t>t</m:t>
            </m:r>
            <m:r>
              <m:t>o</m:t>
            </m:r>
            <m:r>
              <m:t>r</m:t>
            </m:r>
          </m:sub>
        </m:sSub>
        <m:r>
          <m:rPr>
            <m:sty m:val="p"/>
          </m:rPr>
          <m:t>=</m:t>
        </m:r>
        <m:r>
          <m:t>0.0</m:t>
        </m:r>
      </m:oMath>
      <w:r>
        <w:t xml:space="preserve"> </w:t>
      </w:r>
      <w:r>
        <w:t xml:space="preserve">(Never watched Prof. Smith)</w:t>
      </w:r>
    </w:p>
    <w:p>
      <w:pPr>
        <w:pStyle w:val="Compact"/>
        <w:numPr>
          <w:ilvl w:val="1"/>
          <w:numId w:val="26"/>
        </w:numPr>
      </w:pPr>
      <m:oMath>
        <m:sSub>
          <m:e>
            <m:r>
              <m:t>S</m:t>
            </m:r>
          </m:e>
          <m:sub>
            <m:r>
              <m:t>c</m:t>
            </m:r>
            <m:r>
              <m:t>o</m:t>
            </m:r>
            <m:r>
              <m:t>n</m:t>
            </m:r>
            <m:r>
              <m:t>t</m:t>
            </m:r>
            <m:r>
              <m:t>e</m:t>
            </m:r>
            <m:r>
              <m:t>n</m:t>
            </m:r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0.4</m:t>
        </m:r>
        <m:r>
          <m:rPr>
            <m:sty m:val="p"/>
          </m:rPr>
          <m:t>×</m:t>
        </m:r>
        <m:r>
          <m:t>1.0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0.4</m:t>
        </m:r>
        <m:r>
          <m:rPr>
            <m:sty m:val="p"/>
          </m:rPr>
          <m:t>×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×</m:t>
        </m:r>
        <m:r>
          <m:t>0.0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</w:p>
    <w:p>
      <w:pPr>
        <w:pStyle w:val="Compact"/>
        <w:numPr>
          <w:ilvl w:val="0"/>
          <w:numId w:val="25"/>
        </w:numPr>
      </w:pPr>
      <w:r>
        <w:rPr>
          <w:b/>
          <w:bCs/>
        </w:rPr>
        <w:t xml:space="preserve">Collaborative Score:</w:t>
      </w:r>
    </w:p>
    <w:p>
      <w:pPr>
        <w:pStyle w:val="Compact"/>
        <w:numPr>
          <w:ilvl w:val="1"/>
          <w:numId w:val="27"/>
        </w:numPr>
      </w:pPr>
      <w:r>
        <w:t xml:space="preserve">Alex’s nearest neighbor, Bob (</w:t>
      </w:r>
      <m:oMath>
        <m:r>
          <m:t>S</m:t>
        </m:r>
        <m:r>
          <m:t>i</m:t>
        </m:r>
        <m:r>
          <m:t>m</m:t>
        </m:r>
        <m:r>
          <m:rPr>
            <m:sty m:val="p"/>
          </m:rPr>
          <m:t>=</m:t>
        </m:r>
        <m:r>
          <m:t>0.8</m:t>
        </m:r>
      </m:oMath>
      <w:r>
        <w:t xml:space="preserve">), liked</w:t>
      </w:r>
      <w:r>
        <w:t xml:space="preserve"> </w:t>
      </w:r>
      <m:oMath>
        <m:sSub>
          <m:e>
            <m:r>
              <m:t>V</m:t>
            </m:r>
          </m:e>
          <m:sub>
            <m:r>
              <m:t>101</m:t>
            </m:r>
          </m:sub>
        </m:sSub>
      </m:oMath>
      <w:r>
        <w:t xml:space="preserve">.</w:t>
      </w:r>
    </w:p>
    <w:p>
      <w:pPr>
        <w:pStyle w:val="Compact"/>
        <w:numPr>
          <w:ilvl w:val="1"/>
          <w:numId w:val="27"/>
        </w:numPr>
      </w:pPr>
      <m:oMath>
        <m:sSub>
          <m:e>
            <m:r>
              <m:t>S</m:t>
            </m:r>
          </m:e>
          <m:sub>
            <m:r>
              <m:t>c</m:t>
            </m:r>
            <m:r>
              <m:t>o</m:t>
            </m:r>
            <m:r>
              <m:t>l</m:t>
            </m:r>
            <m:r>
              <m:t>l</m:t>
            </m:r>
            <m:r>
              <m:t>a</m:t>
            </m:r>
            <m:r>
              <m:t>b</m:t>
            </m:r>
          </m:sub>
        </m:sSub>
        <m:r>
          <m:rPr>
            <m:sty m:val="p"/>
          </m:rPr>
          <m:t>≈</m:t>
        </m:r>
        <m:r>
          <m:t>0.8</m:t>
        </m:r>
        <m:r>
          <m:rPr>
            <m:sty m:val="p"/>
          </m:rPr>
          <m:t>×</m:t>
        </m:r>
        <m:r>
          <m:t>1.0</m:t>
        </m:r>
        <m:r>
          <m:rPr>
            <m:sty m:val="p"/>
          </m:rPr>
          <m:t>/</m:t>
        </m:r>
        <m:r>
          <m:t>0.8</m:t>
        </m:r>
        <m:r>
          <m:rPr>
            <m:sty m:val="p"/>
          </m:rPr>
          <m:t>=</m:t>
        </m:r>
        <m:r>
          <m:t>1.0</m:t>
        </m:r>
      </m:oMath>
    </w:p>
    <w:p>
      <w:pPr>
        <w:pStyle w:val="Compact"/>
        <w:numPr>
          <w:ilvl w:val="0"/>
          <w:numId w:val="25"/>
        </w:numPr>
      </w:pPr>
      <w:r>
        <w:rPr>
          <w:b/>
          <w:bCs/>
        </w:rPr>
        <w:t xml:space="preserve">Trending Score:</w:t>
      </w:r>
    </w:p>
    <w:p>
      <w:pPr>
        <w:pStyle w:val="Compact"/>
        <w:numPr>
          <w:ilvl w:val="1"/>
          <w:numId w:val="28"/>
        </w:numPr>
      </w:pPr>
      <m:oMath>
        <m:sSub>
          <m:e>
            <m:r>
              <m:t>V</m:t>
            </m:r>
          </m:e>
          <m:sub>
            <m:r>
              <m:t>101</m:t>
            </m:r>
          </m:sub>
        </m:sSub>
      </m:oMath>
      <w:r>
        <w:t xml:space="preserve"> </w:t>
      </w:r>
      <w:r>
        <w:t xml:space="preserve">has high recent engagement, normalized score</w:t>
      </w:r>
      <w: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  <m:r>
              <m:t>r</m:t>
            </m:r>
            <m:r>
              <m:t>e</m:t>
            </m:r>
            <m:r>
              <m:t>n</m:t>
            </m:r>
            <m:r>
              <m:t>d</m:t>
            </m:r>
            <m:r>
              <m:t>i</m:t>
            </m:r>
            <m:r>
              <m:t>n</m:t>
            </m:r>
            <m:r>
              <m:t>g</m:t>
            </m:r>
          </m:sub>
        </m:sSub>
        <m:r>
          <m:rPr>
            <m:sty m:val="p"/>
          </m:rPr>
          <m:t>=</m:t>
        </m:r>
        <m:r>
          <m:t>0.90</m:t>
        </m:r>
      </m:oMath>
      <w:r>
        <w:t xml:space="preserve">.</w:t>
      </w:r>
    </w:p>
    <w:p>
      <w:pPr>
        <w:pStyle w:val="Compact"/>
        <w:numPr>
          <w:ilvl w:val="0"/>
          <w:numId w:val="25"/>
        </w:numPr>
      </w:pPr>
      <w:r>
        <w:rPr>
          <w:b/>
          <w:bCs/>
        </w:rPr>
        <w:t xml:space="preserve">Final Score:</w:t>
      </w:r>
    </w:p>
    <w:p>
      <w:pPr>
        <w:pStyle w:val="Compact"/>
        <w:numPr>
          <w:ilvl w:val="1"/>
          <w:numId w:val="29"/>
        </w:numPr>
      </w:pPr>
      <m:oMath>
        <m:sSub>
          <m:e>
            <m:r>
              <m:t>S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×</m:t>
        </m:r>
        <m:r>
          <m:t>0.60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0.3</m:t>
        </m:r>
        <m:r>
          <m:rPr>
            <m:sty m:val="p"/>
          </m:rPr>
          <m:t>×</m:t>
        </m:r>
        <m:r>
          <m:t>1.0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×</m:t>
        </m:r>
        <m:r>
          <m:t>0.90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  <m:r>
          <m:rPr>
            <m:sty m:val="p"/>
          </m:rPr>
          <m:t>+</m:t>
        </m:r>
        <m:r>
          <m:t>0.30</m:t>
        </m:r>
        <m:r>
          <m:rPr>
            <m:sty m:val="p"/>
          </m:rPr>
          <m:t>+</m:t>
        </m:r>
        <m:r>
          <m:t>0.18</m:t>
        </m:r>
        <m:r>
          <m:rPr>
            <m:sty m:val="p"/>
          </m:rPr>
          <m:t>=</m:t>
        </m:r>
        <m:r>
          <m:rPr>
            <m:sty m:val="b"/>
          </m:rPr>
          <m:t>0.78</m:t>
        </m:r>
      </m:oMath>
    </w:p>
    <w:p>
      <w:r>
        <w:pict>
          <v:rect style="width:0;height:1.5pt" o:hralign="center" o:hrstd="t" o:hr="t"/>
        </w:pict>
      </w:r>
    </w:p>
    <w:bookmarkEnd w:id="27"/>
    <w:bookmarkStart w:id="29" w:name="complexity-analysis"/>
    <w:p>
      <w:pPr>
        <w:pStyle w:val="Heading2"/>
      </w:pPr>
      <w:r>
        <w:t xml:space="preserve">3.3 Complexity Analysis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number of users,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be the number of videos, 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average number of tags per video.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Algorithm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Space 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Content Score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Computed per user request. Highly parallelizable.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Collaborative Score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Offline computation for similarity matrix. Online lookup is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Trending Score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Can be pre-computed via batch jobs or streaming updates.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Final Ranking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log</m:t>
              </m:r>
              <m:r>
                <m:t>M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Dominated by sorting the final scored list.</w:t>
            </w:r>
          </w:p>
        </w:tc>
      </w:tr>
    </w:tbl>
    <w:p>
      <w:pPr>
        <w:pStyle w:val="BodyText"/>
      </w:pPr>
      <w:r>
        <w:rPr>
          <w:i/>
          <w:iCs/>
        </w:rPr>
        <w:t xml:space="preserve">In a production environment (e.g., using GCP), Collaborative and Trending scores are pre-computed and cached in Redis/Firestore. Only Content scores and the Final Ranking sort are computed dynamically at request time.</w:t>
      </w:r>
    </w:p>
    <w:p>
      <w:r>
        <w:pict>
          <v:rect style="width:0;height:1.5pt" o:hralign="center" o:hrstd="t" o:hr="t"/>
        </w:pict>
      </w:r>
    </w:p>
    <w:bookmarkEnd w:id="28"/>
    <w:bookmarkStart w:id="30" w:name="algorithm-pseudocode"/>
    <w:p>
      <w:pPr>
        <w:pStyle w:val="Heading2"/>
      </w:pPr>
      <w:r>
        <w:t xml:space="preserve">3.4 Algorithm Pseudocode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generate_feed(user, all_videos, engagement_matrix, k_neighbors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feed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Get Similar Users (Pre-computed)</w:t>
      </w:r>
      <w:r>
        <w:br/>
      </w:r>
      <w:r>
        <w:rPr>
          <w:rStyle w:val="NormalTok"/>
        </w:rPr>
        <w:t xml:space="preserve">    similar_users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get_top_k_similar_users(user, engagement_matrix, k_neighbors)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video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all_videos: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Skip watched/disliked videos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has_watched(user, video):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Content Score</w:t>
      </w:r>
      <w:r>
        <w:br/>
      </w:r>
      <w:r>
        <w:rPr>
          <w:rStyle w:val="NormalTok"/>
        </w:rPr>
        <w:t xml:space="preserve">        s_cat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user.category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video.category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s_tag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(user.tags)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(video.tags))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(user.tags),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s_content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s_cat)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s_tag)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Collab Score</w:t>
      </w:r>
      <w:r>
        <w:br/>
      </w:r>
      <w:r>
        <w:rPr>
          <w:rStyle w:val="NormalTok"/>
        </w:rPr>
        <w:t xml:space="preserve">        s_collab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weight_sum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neighbor, sim_score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similar_users: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neighbor.liked(video):</w:t>
      </w:r>
      <w:r>
        <w:br/>
      </w:r>
      <w:r>
        <w:rPr>
          <w:rStyle w:val="NormalTok"/>
        </w:rPr>
        <w:t xml:space="preserve">                s_collab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sim_score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        weight_sum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sim_score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weight_sum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s_collab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weight_sum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Trending Score (Pre-computed)</w:t>
      </w:r>
      <w:r>
        <w:br/>
      </w:r>
      <w:r>
        <w:rPr>
          <w:rStyle w:val="NormalTok"/>
        </w:rPr>
        <w:t xml:space="preserve">        s_trending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get_normalized_trending_score(video)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Final Ranking</w:t>
      </w:r>
      <w:r>
        <w:br/>
      </w:r>
      <w:r>
        <w:rPr>
          <w:rStyle w:val="NormalTok"/>
        </w:rPr>
        <w:t xml:space="preserve">        s_final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s_content)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s_collab)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s_trending)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feed.append({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'video'</w:t>
      </w:r>
      <w:r>
        <w:rPr>
          <w:rStyle w:val="NormalTok"/>
        </w:rPr>
        <w:t xml:space="preserve">: video,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: s_final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Sort descending by score</w:t>
      </w:r>
      <w:r>
        <w:br/>
      </w:r>
      <w:r>
        <w:rPr>
          <w:rStyle w:val="NormalTok"/>
        </w:rPr>
        <w:t xml:space="preserve">    feed.sort(key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],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Diversity Penalty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apply_diversity_reranking(feed)</w:t>
      </w:r>
    </w:p>
    <w:bookmarkEnd w:id="29"/>
    <w:bookmarkEnd w:id="30"/>
    <w:bookmarkStart w:id="31" w:name="scalability-infrastructure"/>
    <w:p>
      <w:pPr>
        <w:pStyle w:val="Heading1"/>
      </w:pPr>
      <w:r>
        <w:t xml:space="preserve">4. SCALABILITY &amp; INFRASTRUCTURE</w:t>
      </w:r>
    </w:p>
    <w:p>
      <w:pPr>
        <w:pStyle w:val="FirstParagraph"/>
      </w:pPr>
      <w:r>
        <w:t xml:space="preserve">This document outlines the strategic transition of the EduTech Reels recommendation platform from its current local development architecture to a highly scalable, enterprise-grade production environment capable of serving 1 million+ Daily Active Users (DAU) across India.</w:t>
      </w:r>
    </w:p>
    <w:p>
      <w:r>
        <w:pict>
          <v:rect style="width:0;height:1.5pt" o:hralign="center" o:hrstd="t" o:hr="t"/>
        </w:pict>
      </w:r>
    </w:p>
    <w:bookmarkStart w:id="32" w:name="complete-production-architecture"/>
    <w:p>
      <w:pPr>
        <w:pStyle w:val="Heading2"/>
      </w:pPr>
      <w:r>
        <w:t xml:space="preserve">4.1 COMPLETE PRODUCTION ARCHITECTURE</w:t>
      </w:r>
    </w:p>
    <w:p>
      <w:pPr>
        <w:pStyle w:val="FirstParagraph"/>
      </w:pPr>
      <w:r>
        <w:t xml:space="preserve">Our transition moves from a single-instance Flask API and unoptimized Firestore database to a robust, microservices-based architecture deployed on Google Cloud Platform (GCP).</w:t>
      </w:r>
    </w:p>
    <w:bookmarkStart w:id="33" w:name="high-level-architecture-description"/>
    <w:p>
      <w:pPr>
        <w:pStyle w:val="Heading3"/>
      </w:pPr>
      <w:r>
        <w:t xml:space="preserve">4.1.1 High-Level Architecture Description</w:t>
      </w:r>
    </w:p>
    <w:p>
      <w:pPr>
        <w:pStyle w:val="Compact"/>
        <w:numPr>
          <w:ilvl w:val="0"/>
          <w:numId w:val="31"/>
        </w:numPr>
      </w:pPr>
      <w:r>
        <w:rPr>
          <w:b/>
          <w:bCs/>
        </w:rPr>
        <w:t xml:space="preserve">Client Layer:</w:t>
      </w:r>
      <w:r>
        <w:t xml:space="preserve"> </w:t>
      </w:r>
      <w:r>
        <w:t xml:space="preserve">Mobile and web clients connect to the platform.</w:t>
      </w:r>
    </w:p>
    <w:p>
      <w:pPr>
        <w:pStyle w:val="Compact"/>
        <w:numPr>
          <w:ilvl w:val="0"/>
          <w:numId w:val="31"/>
        </w:numPr>
      </w:pPr>
      <w:r>
        <w:rPr>
          <w:b/>
          <w:bCs/>
        </w:rPr>
        <w:t xml:space="preserve">Edge &amp; Load Balancing Layer:</w:t>
      </w:r>
      <w:r>
        <w:t xml:space="preserve"> </w:t>
      </w:r>
      <w:r>
        <w:t xml:space="preserve">Cloud CDN caches static assets and video chunks at edge nodes (Mumbai, Delhi, Bangalore). A Global HTTPS Load Balancer routes dynamic API traffic to the nearest healthy backend region.</w:t>
      </w:r>
    </w:p>
    <w:p>
      <w:pPr>
        <w:pStyle w:val="Compact"/>
        <w:numPr>
          <w:ilvl w:val="0"/>
          <w:numId w:val="31"/>
        </w:numPr>
      </w:pPr>
      <w:r>
        <w:rPr>
          <w:b/>
          <w:bCs/>
        </w:rPr>
        <w:t xml:space="preserve">Compute Layer (GKE):</w:t>
      </w:r>
      <w:r>
        <w:t xml:space="preserve"> </w:t>
      </w:r>
      <w:r>
        <w:t xml:space="preserve">Containerized microservices (User API, Video API, Recommendation Engine) run on Google Kubernetes Engine (GKE) for automated scaling and self-healing.</w:t>
      </w:r>
    </w:p>
    <w:p>
      <w:pPr>
        <w:pStyle w:val="Compact"/>
        <w:numPr>
          <w:ilvl w:val="0"/>
          <w:numId w:val="31"/>
        </w:numPr>
      </w:pPr>
      <w:r>
        <w:rPr>
          <w:b/>
          <w:bCs/>
        </w:rPr>
        <w:t xml:space="preserve">Caching Layer (Cloud Memorystore):</w:t>
      </w:r>
      <w:r>
        <w:t xml:space="preserve"> </w:t>
      </w:r>
      <w:r>
        <w:t xml:space="preserve">Redis clusters cache hot video metadata, pre-computed recommendations, and user embeddings to ensure &lt;200ms latency.</w:t>
      </w:r>
    </w:p>
    <w:p>
      <w:pPr>
        <w:pStyle w:val="Compact"/>
        <w:numPr>
          <w:ilvl w:val="0"/>
          <w:numId w:val="31"/>
        </w:numPr>
      </w:pPr>
      <w:r>
        <w:rPr>
          <w:b/>
          <w:bCs/>
        </w:rPr>
        <w:t xml:space="preserve">Database Layer (Firestore/Spanner):</w:t>
      </w:r>
      <w:r>
        <w:t xml:space="preserve"> </w:t>
      </w:r>
      <w:r>
        <w:t xml:space="preserve">Cloud Firestore manages user metadata and engagement logs. As scale increases, Cloud Spanner handles global consistency and relational metadata.</w:t>
      </w:r>
    </w:p>
    <w:p>
      <w:pPr>
        <w:pStyle w:val="Compact"/>
        <w:numPr>
          <w:ilvl w:val="0"/>
          <w:numId w:val="31"/>
        </w:numPr>
      </w:pPr>
      <w:r>
        <w:rPr>
          <w:b/>
          <w:bCs/>
        </w:rPr>
        <w:t xml:space="preserve">Video Storage &amp; Processing:</w:t>
      </w:r>
      <w:r>
        <w:t xml:space="preserve"> </w:t>
      </w:r>
      <w:r>
        <w:t xml:space="preserve">Cloud Storage stores video files (Hot/Cold tiers). Unprocessed uploads trigger Cloud Functions to transcode videos into Adaptive Bitrate Streaming (HLS) formats.</w:t>
      </w:r>
    </w:p>
    <w:p>
      <w:pPr>
        <w:pStyle w:val="Compact"/>
        <w:numPr>
          <w:ilvl w:val="0"/>
          <w:numId w:val="31"/>
        </w:numPr>
      </w:pPr>
      <w:r>
        <w:rPr>
          <w:b/>
          <w:bCs/>
        </w:rPr>
        <w:t xml:space="preserve">ML Serving (Vertex AI):</w:t>
      </w:r>
      <w:r>
        <w:t xml:space="preserve"> </w:t>
      </w:r>
      <w:r>
        <w:t xml:space="preserve">Machine learning models (Content, Collab, Trending algorithms) are deployed on Vertex AI Endpoints for real-time inference, backed by a Vertex AI Feature Store.</w:t>
      </w:r>
    </w:p>
    <w:bookmarkEnd w:id="31"/>
    <w:bookmarkStart w:id="34" w:name="request-data-flow"/>
    <w:p>
      <w:pPr>
        <w:pStyle w:val="Heading3"/>
      </w:pPr>
      <w:r>
        <w:t xml:space="preserve">4.1.2 Request Data Flow</w:t>
      </w:r>
    </w:p>
    <w:p>
      <w:pPr>
        <w:pStyle w:val="Compact"/>
        <w:numPr>
          <w:ilvl w:val="0"/>
          <w:numId w:val="32"/>
        </w:numPr>
      </w:pPr>
      <w:r>
        <w:t xml:space="preserve">User opens the app; a request for the video feed is sent.</w:t>
      </w:r>
    </w:p>
    <w:p>
      <w:pPr>
        <w:pStyle w:val="Compact"/>
        <w:numPr>
          <w:ilvl w:val="0"/>
          <w:numId w:val="32"/>
        </w:numPr>
      </w:pPr>
      <w:r>
        <w:rPr>
          <w:b/>
          <w:bCs/>
        </w:rPr>
        <w:t xml:space="preserve">Global Load Balancer</w:t>
      </w:r>
      <w:r>
        <w:t xml:space="preserve"> </w:t>
      </w:r>
      <w:r>
        <w:t xml:space="preserve">intercepts the request and routes it to the closest GKE cluster.</w:t>
      </w:r>
    </w:p>
    <w:p>
      <w:pPr>
        <w:pStyle w:val="Compact"/>
        <w:numPr>
          <w:ilvl w:val="0"/>
          <w:numId w:val="3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Recommendation API pod</w:t>
      </w:r>
      <w:r>
        <w:t xml:space="preserve"> </w:t>
      </w:r>
      <w:r>
        <w:t xml:space="preserve">receives the request.</w:t>
      </w:r>
    </w:p>
    <w:p>
      <w:pPr>
        <w:pStyle w:val="Compact"/>
        <w:numPr>
          <w:ilvl w:val="0"/>
          <w:numId w:val="32"/>
        </w:numPr>
      </w:pPr>
      <w:r>
        <w:t xml:space="preserve">The API queries</w:t>
      </w:r>
      <w:r>
        <w:t xml:space="preserve"> </w:t>
      </w:r>
      <w:r>
        <w:rPr>
          <w:b/>
          <w:bCs/>
        </w:rPr>
        <w:t xml:space="preserve">Cloud Memorystore (Redis)</w:t>
      </w:r>
      <w:r>
        <w:t xml:space="preserve"> </w:t>
      </w:r>
      <w:r>
        <w:t xml:space="preserve">for pre-computed user feed/embeddings.</w:t>
      </w:r>
    </w:p>
    <w:p>
      <w:pPr>
        <w:pStyle w:val="Compact"/>
        <w:numPr>
          <w:ilvl w:val="0"/>
          <w:numId w:val="32"/>
        </w:numPr>
      </w:pPr>
      <w:r>
        <w:rPr>
          <w:i/>
          <w:iCs/>
        </w:rPr>
        <w:t xml:space="preserve">Cache Hit:</w:t>
      </w:r>
      <w:r>
        <w:t xml:space="preserve"> </w:t>
      </w:r>
      <w:r>
        <w:t xml:space="preserve">Returns feed instantly.</w:t>
      </w:r>
    </w:p>
    <w:p>
      <w:pPr>
        <w:pStyle w:val="Compact"/>
        <w:numPr>
          <w:ilvl w:val="0"/>
          <w:numId w:val="32"/>
        </w:numPr>
      </w:pPr>
      <w:r>
        <w:rPr>
          <w:i/>
          <w:iCs/>
        </w:rPr>
        <w:t xml:space="preserve">Cache Miss:</w:t>
      </w:r>
      <w:r>
        <w:t xml:space="preserve"> </w:t>
      </w:r>
      <w:r>
        <w:t xml:space="preserve">API queries the</w:t>
      </w:r>
      <w:r>
        <w:t xml:space="preserve"> </w:t>
      </w:r>
      <w:r>
        <w:rPr>
          <w:b/>
          <w:bCs/>
        </w:rPr>
        <w:t xml:space="preserve">Vertex AI Endpoint</w:t>
      </w:r>
      <w:r>
        <w:t xml:space="preserve"> </w:t>
      </w:r>
      <w:r>
        <w:t xml:space="preserve">for real-time ranking, fetches video metadata from</w:t>
      </w:r>
      <w:r>
        <w:t xml:space="preserve"> </w:t>
      </w:r>
      <w:r>
        <w:rPr>
          <w:b/>
          <w:bCs/>
        </w:rPr>
        <w:t xml:space="preserve">Firestore</w:t>
      </w:r>
      <w:r>
        <w:t xml:space="preserve">, updates Redis, and returns the feed.</w:t>
      </w:r>
    </w:p>
    <w:p>
      <w:pPr>
        <w:pStyle w:val="Compact"/>
        <w:numPr>
          <w:ilvl w:val="0"/>
          <w:numId w:val="32"/>
        </w:numPr>
      </w:pPr>
      <w:r>
        <w:t xml:space="preserve">As the user watches, video chunks are served directly from</w:t>
      </w:r>
      <w:r>
        <w:t xml:space="preserve"> </w:t>
      </w:r>
      <w:r>
        <w:rPr>
          <w:b/>
          <w:bCs/>
        </w:rPr>
        <w:t xml:space="preserve">Cloud CDN</w:t>
      </w:r>
      <w:r>
        <w:t xml:space="preserve"> </w:t>
      </w:r>
      <w:r>
        <w:t xml:space="preserve">(bypassing backend APIs).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component-by-component-scaling-strategy"/>
    <w:p>
      <w:pPr>
        <w:pStyle w:val="Heading2"/>
      </w:pPr>
      <w:r>
        <w:t xml:space="preserve">4.2 COMPONENT-BY-COMPONENT SCALING STRATEGY</w:t>
      </w:r>
    </w:p>
    <w:bookmarkStart w:id="36" w:name="compute-layer-gke-vs.-cloud-run"/>
    <w:p>
      <w:pPr>
        <w:pStyle w:val="Heading3"/>
      </w:pPr>
      <w:r>
        <w:t xml:space="preserve">4.2.1 Compute Layer (GKE vs. Cloud Run)</w:t>
      </w:r>
    </w:p>
    <w:p>
      <w:pPr>
        <w:pStyle w:val="FirstParagraph"/>
      </w:pPr>
      <w:r>
        <w:t xml:space="preserve">While Cloud Run is excellent for stateless workloads,</w:t>
      </w:r>
      <w:r>
        <w:t xml:space="preserve"> </w:t>
      </w:r>
      <w:r>
        <w:rPr>
          <w:b/>
          <w:bCs/>
        </w:rPr>
        <w:t xml:space="preserve">Google Kubernetes Engine (GKE)</w:t>
      </w:r>
      <w:r>
        <w:t xml:space="preserve"> </w:t>
      </w:r>
      <w:r>
        <w:t xml:space="preserve">is selected for the production compute layer.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Justification:</w:t>
      </w:r>
      <w:r>
        <w:t xml:space="preserve"> </w:t>
      </w:r>
      <w:r>
        <w:t xml:space="preserve">The recommendation engine requires complex caching sidecars, persistent gRPC connections to Vertex AI, and fine-grained control over node pooling (e.g., routing ML inference to GPU nodes and standard API routing to CPU nodes). GKE provides this orchestration.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Node Configuration:</w:t>
      </w:r>
      <w:r>
        <w:t xml:space="preserve"> </w:t>
      </w:r>
      <w:r>
        <w:t xml:space="preserve">N2-standard instances (4 vCPU, 16GB RAM) for general API pods; A2 instances (NVIDIA T4 GPUs) for computationally heavy embedding generations.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Auto-Scaling:</w:t>
      </w:r>
      <w:r>
        <w:t xml:space="preserve"> </w:t>
      </w:r>
      <w:r>
        <w:t xml:space="preserve">Horizontal Pod Autoscaler (HPA) configured to scale up when CPU utilization exceeds 65% or custom metrics (e.g., concurrent requests per pod &gt; 100) are met.</w:t>
      </w:r>
    </w:p>
    <w:bookmarkEnd w:id="34"/>
    <w:bookmarkStart w:id="37" w:name="database-layer"/>
    <w:p>
      <w:pPr>
        <w:pStyle w:val="Heading3"/>
      </w:pPr>
      <w:r>
        <w:t xml:space="preserve">4.2.2 Database Layer</w:t>
      </w:r>
    </w:p>
    <w:p>
      <w:pPr>
        <w:pStyle w:val="Compact"/>
        <w:numPr>
          <w:ilvl w:val="0"/>
          <w:numId w:val="33"/>
        </w:numPr>
      </w:pPr>
      <w:r>
        <w:rPr>
          <w:b/>
          <w:bCs/>
        </w:rPr>
        <w:t xml:space="preserve">Initial State (Firestore):</w:t>
      </w:r>
      <w:r>
        <w:t xml:space="preserve"> </w:t>
      </w:r>
      <w:r>
        <w:t xml:space="preserve">Firestore is maintained for user profiles, engagement logs (likes/saves), and tags due to its massive read scalability and sub-10ms response times.</w:t>
      </w:r>
    </w:p>
    <w:p>
      <w:pPr>
        <w:pStyle w:val="Compact"/>
        <w:numPr>
          <w:ilvl w:val="0"/>
          <w:numId w:val="33"/>
        </w:numPr>
      </w:pPr>
      <w:r>
        <w:rPr>
          <w:b/>
          <w:bCs/>
        </w:rPr>
        <w:t xml:space="preserve">Migration to Cloud Spanner:</w:t>
      </w:r>
      <w:r>
        <w:t xml:space="preserve"> </w:t>
      </w:r>
      <w:r>
        <w:t xml:space="preserve">At ~500K DAU, as the requirement for complex cross-regional joins and strong consistency increases (e.g., complex analytics dashboards), the relational video catalog migrates to Cloud Spanner to prevent hot-spotting and maintain unbounded horizontal scaling.</w:t>
      </w:r>
    </w:p>
    <w:p>
      <w:pPr>
        <w:pStyle w:val="Compact"/>
        <w:numPr>
          <w:ilvl w:val="0"/>
          <w:numId w:val="33"/>
        </w:numPr>
      </w:pPr>
      <w:r>
        <w:rPr>
          <w:b/>
          <w:bCs/>
        </w:rPr>
        <w:t xml:space="preserve">Read Replica &amp; Indexing:</w:t>
      </w:r>
      <w:r>
        <w:t xml:space="preserve"> </w:t>
      </w:r>
      <w:r>
        <w:t xml:space="preserve">Composite indexes are defined on</w:t>
      </w:r>
      <w:r>
        <w:t xml:space="preserve"> </w:t>
      </w:r>
      <w:r>
        <w:rPr>
          <w:rStyle w:val="VerbatimChar"/>
        </w:rPr>
        <w:t xml:space="preserve">(category, timestamp, engagement_score)</w:t>
      </w:r>
      <w:r>
        <w:t xml:space="preserve"> </w:t>
      </w:r>
      <w:r>
        <w:t xml:space="preserve">to ensure feed generation queries do not require full table scans.</w:t>
      </w:r>
    </w:p>
    <w:bookmarkEnd w:id="35"/>
    <w:bookmarkStart w:id="38" w:name="cache-layer-cloud-memorystore---redis"/>
    <w:p>
      <w:pPr>
        <w:pStyle w:val="Heading3"/>
      </w:pPr>
      <w:r>
        <w:t xml:space="preserve">4.2.3 Cache Layer (Cloud Memorystore - Redis)</w:t>
      </w:r>
    </w:p>
    <w:p>
      <w:pPr>
        <w:pStyle w:val="FirstParagraph"/>
      </w:pPr>
      <w:r>
        <w:t xml:space="preserve">To achieve the strict &lt;200ms latency SLA, we implement Cloud Memorystore for Redis.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What is Cached:</w:t>
      </w:r>
      <w:r>
        <w:t xml:space="preserve"> </w:t>
      </w:r>
      <w:r>
        <w:t xml:space="preserve">Pre-computed user feeds (TTL: 15 mins), trending video IDs globally (TTL: 5 mins), and user/video embeddings.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Configuration:</w:t>
      </w:r>
      <w:r>
        <w:t xml:space="preserve"> </w:t>
      </w:r>
      <w:r>
        <w:t xml:space="preserve">3-node Redis cluster (10GB memory per node) configured with</w:t>
      </w:r>
      <w:r>
        <w:t xml:space="preserve"> </w:t>
      </w:r>
      <w:r>
        <w:rPr>
          <w:rStyle w:val="VerbatimChar"/>
        </w:rPr>
        <w:t xml:space="preserve">volatile-lru</w:t>
      </w:r>
      <w:r>
        <w:t xml:space="preserve"> </w:t>
      </w:r>
      <w:r>
        <w:t xml:space="preserve">eviction policy to ensure the hottest content remains in memory while stale personalized feeds are purged.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Invalidation:</w:t>
      </w:r>
      <w:r>
        <w:t xml:space="preserve"> </w:t>
      </w:r>
      <w:r>
        <w:t xml:space="preserve">A pub/sub mechanism invalidates user feed caches immediately when they perform a significant action (e.g., liking 3 videos consecutively).</w:t>
      </w:r>
    </w:p>
    <w:bookmarkEnd w:id="36"/>
    <w:bookmarkStart w:id="39" w:name="video-storage-delivery"/>
    <w:p>
      <w:pPr>
        <w:pStyle w:val="Heading3"/>
      </w:pPr>
      <w:r>
        <w:t xml:space="preserve">4.2.4 Video Storage &amp; Delivery</w:t>
      </w:r>
    </w:p>
    <w:p>
      <w:pPr>
        <w:pStyle w:val="Compact"/>
        <w:numPr>
          <w:ilvl w:val="0"/>
          <w:numId w:val="34"/>
        </w:numPr>
      </w:pPr>
      <w:r>
        <w:rPr>
          <w:b/>
          <w:bCs/>
        </w:rPr>
        <w:t xml:space="preserve">Cloud Storage Tiers:</w:t>
      </w:r>
    </w:p>
    <w:p>
      <w:pPr>
        <w:pStyle w:val="Compact"/>
        <w:numPr>
          <w:ilvl w:val="1"/>
          <w:numId w:val="35"/>
        </w:numPr>
      </w:pPr>
      <w:r>
        <w:rPr>
          <w:b/>
          <w:bCs/>
        </w:rPr>
        <w:t xml:space="preserve">Standard (Hot):</w:t>
      </w:r>
      <w:r>
        <w:t xml:space="preserve"> </w:t>
      </w:r>
      <w:r>
        <w:t xml:space="preserve">Videos uploaded in the last 30 days or currently trending.</w:t>
      </w:r>
    </w:p>
    <w:p>
      <w:pPr>
        <w:pStyle w:val="Compact"/>
        <w:numPr>
          <w:ilvl w:val="1"/>
          <w:numId w:val="35"/>
        </w:numPr>
      </w:pPr>
      <w:r>
        <w:rPr>
          <w:b/>
          <w:bCs/>
        </w:rPr>
        <w:t xml:space="preserve">Nearline/Coldline:</w:t>
      </w:r>
      <w:r>
        <w:t xml:space="preserve"> </w:t>
      </w:r>
      <w:r>
        <w:t xml:space="preserve">Videos older than 90 days with low engagement. Automated Lifecycle Policies manage this transition to save costs.</w:t>
      </w:r>
    </w:p>
    <w:p>
      <w:pPr>
        <w:pStyle w:val="Compact"/>
        <w:numPr>
          <w:ilvl w:val="0"/>
          <w:numId w:val="34"/>
        </w:numPr>
      </w:pPr>
      <w:r>
        <w:rPr>
          <w:b/>
          <w:bCs/>
        </w:rPr>
        <w:t xml:space="preserve">Delivery (Media CDN):</w:t>
      </w:r>
      <w:r>
        <w:t xml:space="preserve"> </w:t>
      </w:r>
      <w:r>
        <w:t xml:space="preserve">Cloud CDN serves video content from edge locations close to users (e.g., Mumbai, Delhi). This offloads 90%+ of traffic from the backend.</w:t>
      </w:r>
    </w:p>
    <w:p>
      <w:pPr>
        <w:pStyle w:val="Compact"/>
        <w:numPr>
          <w:ilvl w:val="0"/>
          <w:numId w:val="34"/>
        </w:numPr>
      </w:pPr>
      <w:r>
        <w:rPr>
          <w:b/>
          <w:bCs/>
        </w:rPr>
        <w:t xml:space="preserve">Adaptive Bitrate Streaming (HLS):</w:t>
      </w:r>
      <w:r>
        <w:t xml:space="preserve"> </w:t>
      </w:r>
      <w:r>
        <w:t xml:space="preserve">Uploaded MP4s are transcoded into multiple resolutions (1080p, 720p, 480p, 360p) using HLS. The player automatically adjusts quality based on the user’s mobile network strength, critical for Indian tier-2/3 cities.</w:t>
      </w:r>
    </w:p>
    <w:bookmarkEnd w:id="37"/>
    <w:bookmarkStart w:id="40" w:name="ml-serving"/>
    <w:p>
      <w:pPr>
        <w:pStyle w:val="Heading3"/>
      </w:pPr>
      <w:r>
        <w:t xml:space="preserve">4.2.5 ML Serving</w:t>
      </w:r>
    </w:p>
    <w:p>
      <w:pPr>
        <w:pStyle w:val="Compact"/>
        <w:numPr>
          <w:ilvl w:val="0"/>
          <w:numId w:val="36"/>
        </w:numPr>
      </w:pPr>
      <w:r>
        <w:rPr>
          <w:b/>
          <w:bCs/>
        </w:rPr>
        <w:t xml:space="preserve">Vertex AI:</w:t>
      </w:r>
      <w:r>
        <w:t xml:space="preserve"> </w:t>
      </w:r>
      <w:r>
        <w:t xml:space="preserve">Deployed models handle real-time scoring.</w:t>
      </w:r>
    </w:p>
    <w:p>
      <w:pPr>
        <w:pStyle w:val="Compact"/>
        <w:numPr>
          <w:ilvl w:val="0"/>
          <w:numId w:val="36"/>
        </w:numPr>
      </w:pPr>
      <w:r>
        <w:rPr>
          <w:b/>
          <w:bCs/>
        </w:rPr>
        <w:t xml:space="preserve">Feature Store:</w:t>
      </w:r>
      <w:r>
        <w:t xml:space="preserve"> </w:t>
      </w:r>
      <w:r>
        <w:t xml:space="preserve">An online feature store provides low-latency access to user historical features (e.g., categories watched in last 24h), while the offline store handles batch training.</w:t>
      </w:r>
    </w:p>
    <w:p>
      <w:pPr>
        <w:pStyle w:val="Compact"/>
        <w:numPr>
          <w:ilvl w:val="0"/>
          <w:numId w:val="36"/>
        </w:numPr>
      </w:pPr>
      <w:r>
        <w:rPr>
          <w:b/>
          <w:bCs/>
        </w:rPr>
        <w:t xml:space="preserve">A/B Testing:</w:t>
      </w:r>
      <w:r>
        <w:t xml:space="preserve"> </w:t>
      </w:r>
      <w:r>
        <w:t xml:space="preserve">Endpoint traffic splitting routes 90% of traffic to the stable model and 10% to new algorithm variations to measure engagement KPIs safely.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load-handling-strategy"/>
    <w:p>
      <w:pPr>
        <w:pStyle w:val="Heading2"/>
      </w:pPr>
      <w:r>
        <w:t xml:space="preserve">4.3 LOAD HANDLING STRATEGY</w:t>
      </w:r>
    </w:p>
    <w:bookmarkStart w:id="42" w:name="capacity-planning-50000-concurrent-users"/>
    <w:p>
      <w:pPr>
        <w:pStyle w:val="Heading3"/>
      </w:pPr>
      <w:r>
        <w:t xml:space="preserve">4.3.1 Capacity Planning (50,000 Concurrent Users)</w:t>
      </w:r>
    </w:p>
    <w:p>
      <w:pPr>
        <w:pStyle w:val="FirstParagraph"/>
      </w:pPr>
      <w:r>
        <w:t xml:space="preserve">At 1M DAU, we anticipate peak concurrency to reach 50,000 users.</w:t>
      </w:r>
    </w:p>
    <w:p>
      <w:pPr>
        <w:pStyle w:val="Compact"/>
        <w:numPr>
          <w:ilvl w:val="0"/>
          <w:numId w:val="37"/>
        </w:numPr>
      </w:pPr>
      <w:r>
        <w:rPr>
          <w:b/>
          <w:bCs/>
        </w:rPr>
        <w:t xml:space="preserve">Requests Per Second (RPS):</w:t>
      </w:r>
      <w:r>
        <w:t xml:space="preserve"> </w:t>
      </w:r>
      <w:r>
        <w:t xml:space="preserve">If an average user swipes every 15 seconds, the system handles ~3,300 RPS for video metadata/feed requests.</w:t>
      </w:r>
    </w:p>
    <w:p>
      <w:pPr>
        <w:pStyle w:val="Compact"/>
        <w:numPr>
          <w:ilvl w:val="0"/>
          <w:numId w:val="37"/>
        </w:numPr>
      </w:pPr>
      <w:r>
        <w:rPr>
          <w:b/>
          <w:bCs/>
        </w:rPr>
        <w:t xml:space="preserve">Database Queries Per Second (QPS):</w:t>
      </w:r>
    </w:p>
    <w:p>
      <w:pPr>
        <w:pStyle w:val="Compact"/>
        <w:numPr>
          <w:ilvl w:val="1"/>
          <w:numId w:val="38"/>
        </w:numPr>
      </w:pPr>
      <w:r>
        <w:t xml:space="preserve">Without caching: ~10,000 Read QPS / ~1,000 Write QPS.</w:t>
      </w:r>
    </w:p>
    <w:p>
      <w:pPr>
        <w:pStyle w:val="Compact"/>
        <w:numPr>
          <w:ilvl w:val="1"/>
          <w:numId w:val="38"/>
        </w:numPr>
      </w:pPr>
      <w:r>
        <w:t xml:space="preserve">With Redis (80% hit rate): ~2,000 Read QPS hitting Firestore.</w:t>
      </w:r>
    </w:p>
    <w:p>
      <w:pPr>
        <w:pStyle w:val="Compact"/>
        <w:numPr>
          <w:ilvl w:val="0"/>
          <w:numId w:val="37"/>
        </w:numPr>
      </w:pPr>
      <w:r>
        <w:rPr>
          <w:b/>
          <w:bCs/>
        </w:rPr>
        <w:t xml:space="preserve">Video Bandwidth:</w:t>
      </w:r>
      <w:r>
        <w:t xml:space="preserve"> </w:t>
      </w:r>
      <w:r>
        <w:t xml:space="preserve">50,000 users watching 2MB chunks every 10 seconds = ~10 GB/sec (80 Gbps) bandwidth at peak.</w:t>
      </w:r>
      <w:r>
        <w:t xml:space="preserve"> </w:t>
      </w:r>
      <w:r>
        <w:rPr>
          <w:b/>
          <w:bCs/>
        </w:rPr>
        <w:t xml:space="preserve">This necessitates a massive CDN dependency</w:t>
      </w:r>
      <w:r>
        <w:t xml:space="preserve">, as handling 80 Gbps via GKE would cause instantaneous failure.</w:t>
      </w:r>
    </w:p>
    <w:bookmarkEnd w:id="40"/>
    <w:bookmarkStart w:id="43" w:name="request-flow-bottleneck-mitigation"/>
    <w:p>
      <w:pPr>
        <w:pStyle w:val="Heading3"/>
      </w:pPr>
      <w:r>
        <w:t xml:space="preserve">4.3.2 Request Flow &amp; Bottleneck Mitigation</w:t>
      </w:r>
    </w:p>
    <w:p>
      <w:pPr>
        <w:pStyle w:val="Compact"/>
        <w:numPr>
          <w:ilvl w:val="0"/>
          <w:numId w:val="39"/>
        </w:numPr>
      </w:pPr>
      <w:r>
        <w:rPr>
          <w:b/>
          <w:bCs/>
        </w:rPr>
        <w:t xml:space="preserve">Horizontal vs Vertical Scaling:</w:t>
      </w:r>
      <w:r>
        <w:t xml:space="preserve"> </w:t>
      </w:r>
      <w:r>
        <w:t xml:space="preserve">We scale horizontally (adding more API pods/nodes) rather than vertically. The primary bottleneck is the recommendation sorting loop. By moving sorting to Redis (using Sorted Sets</w:t>
      </w:r>
      <w:r>
        <w:t xml:space="preserve"> </w:t>
      </w:r>
      <w:r>
        <w:rPr>
          <w:rStyle w:val="VerbatimChar"/>
        </w:rPr>
        <w:t xml:space="preserve">ZADD</w:t>
      </w:r>
      <w:r>
        <w:t xml:space="preserve">) and pre-computing feeds via background workers, the API merely fetches O(1) data, eliminating CPU bottlenecks.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cost-analysis-estimated-gcp-monthly"/>
    <w:p>
      <w:pPr>
        <w:pStyle w:val="Heading2"/>
      </w:pPr>
      <w:r>
        <w:t xml:space="preserve">4.4 COST ANALYSIS (ESTIMATED GCP MONTHLY)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10K DAU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100K DAU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 DAU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 / Optimizations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GKE Compute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Spot instances for background workers. Committed Use Discounts (CUD) for API nodes (saves 30%).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Firestore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Aggressive Redis caching reduces DB reads.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Memorystore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Cloud CDN/Storage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largest expense. Use Cache-Control headers rigorously. Limit 1080p to WiFi users.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Vertex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process embeddings during off-peak hours.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(Monthly)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~$540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~$3,350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~$23,000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5" w:name="monitoring-observability"/>
    <w:p>
      <w:pPr>
        <w:pStyle w:val="Heading2"/>
      </w:pPr>
      <w:r>
        <w:t xml:space="preserve">4.5 MONITORING &amp; OBSERVABILITY</w:t>
      </w:r>
    </w:p>
    <w:p>
      <w:pPr>
        <w:pStyle w:val="Compact"/>
        <w:numPr>
          <w:ilvl w:val="0"/>
          <w:numId w:val="40"/>
        </w:numPr>
      </w:pPr>
      <w:r>
        <w:rPr>
          <w:b/>
          <w:bCs/>
        </w:rPr>
        <w:t xml:space="preserve">Cloud Monitoring Dashboards:</w:t>
      </w:r>
      <w:r>
        <w:t xml:space="preserve"> </w:t>
      </w:r>
      <w:r>
        <w:t xml:space="preserve">Unified dashboards tracking Golden Signals: Latency, Traffic, Errors, and Saturation.</w:t>
      </w:r>
    </w:p>
    <w:p>
      <w:pPr>
        <w:pStyle w:val="Compact"/>
        <w:numPr>
          <w:ilvl w:val="0"/>
          <w:numId w:val="40"/>
        </w:numPr>
      </w:pPr>
      <w:r>
        <w:rPr>
          <w:b/>
          <w:bCs/>
        </w:rPr>
        <w:t xml:space="preserve">Key Metrics:</w:t>
      </w:r>
    </w:p>
    <w:p>
      <w:pPr>
        <w:pStyle w:val="Compact"/>
        <w:numPr>
          <w:ilvl w:val="1"/>
          <w:numId w:val="41"/>
        </w:numPr>
      </w:pPr>
      <w:r>
        <w:t xml:space="preserve">Recommendation API Latency (p95, p99 must be &lt; 200ms).</w:t>
      </w:r>
    </w:p>
    <w:p>
      <w:pPr>
        <w:pStyle w:val="Compact"/>
        <w:numPr>
          <w:ilvl w:val="1"/>
          <w:numId w:val="41"/>
        </w:numPr>
      </w:pPr>
      <w:r>
        <w:t xml:space="preserve">CDN Cache Hit Ratio (Target: &gt; 90%).</w:t>
      </w:r>
    </w:p>
    <w:p>
      <w:pPr>
        <w:pStyle w:val="Compact"/>
        <w:numPr>
          <w:ilvl w:val="1"/>
          <w:numId w:val="41"/>
        </w:numPr>
      </w:pPr>
      <w:r>
        <w:t xml:space="preserve">GKE Pod CPU Throttling.</w:t>
      </w:r>
    </w:p>
    <w:p>
      <w:pPr>
        <w:pStyle w:val="Compact"/>
        <w:numPr>
          <w:ilvl w:val="0"/>
          <w:numId w:val="40"/>
        </w:numPr>
      </w:pPr>
      <w:r>
        <w:rPr>
          <w:b/>
          <w:bCs/>
        </w:rPr>
        <w:t xml:space="preserve">Log Aggregation:</w:t>
      </w:r>
      <w:r>
        <w:t xml:space="preserve"> </w:t>
      </w:r>
      <w:r>
        <w:t xml:space="preserve">Cloud Logging with custom sinks exporting to BigQuery for long-term analytics and compliance.</w:t>
      </w:r>
    </w:p>
    <w:p>
      <w:pPr>
        <w:pStyle w:val="Compact"/>
        <w:numPr>
          <w:ilvl w:val="0"/>
          <w:numId w:val="40"/>
        </w:numPr>
      </w:pPr>
      <w:r>
        <w:rPr>
          <w:b/>
          <w:bCs/>
        </w:rPr>
        <w:t xml:space="preserve">Alerting Policies:</w:t>
      </w:r>
      <w:r>
        <w:t xml:space="preserve"> </w:t>
      </w:r>
      <w:r>
        <w:t xml:space="preserve">PagerDuty integration triggers critical alerts if API Error Rate &gt; 1% for 5 minutes, or if DB Read Latency spikes &gt; 50ms.</w:t>
      </w:r>
    </w:p>
    <w:bookmarkEnd w:id="44"/>
    <w:bookmarkEnd w:id="45"/>
    <w:bookmarkStart w:id="46" w:name="deployment-mlops-operations"/>
    <w:p>
      <w:pPr>
        <w:pStyle w:val="Heading1"/>
      </w:pPr>
      <w:r>
        <w:t xml:space="preserve">8. DEPLOYMENT, MLOps, &amp; OPERATIONS</w:t>
      </w:r>
    </w:p>
    <w:p>
      <w:pPr>
        <w:pStyle w:val="FirstParagraph"/>
      </w:pPr>
      <w:r>
        <w:t xml:space="preserve">This document outlines the operational lifecycle for the EduTech Reels platform, covering Continuous Integration/Continuous Deployment (CI/CD), Machine Learning Operations (MLOps), Security, and Incident Response.</w:t>
      </w:r>
    </w:p>
    <w:p>
      <w:r>
        <w:pict>
          <v:rect style="width:0;height:1.5pt" o:hralign="center" o:hrstd="t" o:hr="t"/>
        </w:pict>
      </w:r>
    </w:p>
    <w:bookmarkStart w:id="47" w:name="cicd-pipeline-architecture"/>
    <w:p>
      <w:pPr>
        <w:pStyle w:val="Heading2"/>
      </w:pPr>
      <w:r>
        <w:t xml:space="preserve">8.1 CI/CD PIPELINE ARCHITECTURE</w:t>
      </w:r>
    </w:p>
    <w:p>
      <w:pPr>
        <w:pStyle w:val="FirstParagraph"/>
      </w:pPr>
      <w:r>
        <w:t xml:space="preserve">The deployment strategy ensures zero-downtime updates and rigorous testing before code reaches the 1M+ DAU production environment.</w:t>
      </w:r>
    </w:p>
    <w:bookmarkStart w:id="48" w:name="code-repository-structure"/>
    <w:p>
      <w:pPr>
        <w:pStyle w:val="Heading3"/>
      </w:pPr>
      <w:r>
        <w:t xml:space="preserve">8.1.1 Code Repository Structure</w:t>
      </w:r>
    </w:p>
    <w:p>
      <w:pPr>
        <w:pStyle w:val="FirstParagraph"/>
      </w:pPr>
      <w:r>
        <w:t xml:space="preserve">We utilize a</w:t>
      </w:r>
      <w:r>
        <w:t xml:space="preserve"> </w:t>
      </w:r>
      <w:r>
        <w:rPr>
          <w:b/>
          <w:bCs/>
        </w:rPr>
        <w:t xml:space="preserve">Monorepo</w:t>
      </w:r>
      <w:r>
        <w:t xml:space="preserve"> </w:t>
      </w:r>
      <w:r>
        <w:t xml:space="preserve">approach.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Justification:</w:t>
      </w:r>
      <w:r>
        <w:t xml:space="preserve"> </w:t>
      </w:r>
      <w:r>
        <w:t xml:space="preserve">A monorepo ensures that frontend UI changes, backend API updates, and ML model feature changes are versioned together, preventing API contract mismatches.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Branching Strategy (GitFlow):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main</w:t>
      </w:r>
      <w:r>
        <w:t xml:space="preserve">: Production-ready code.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: Integration branch for upcoming releases.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feature/*</w:t>
      </w:r>
      <w:r>
        <w:t xml:space="preserve">: Short-lived branches for isolated development.</w:t>
      </w:r>
    </w:p>
    <w:bookmarkEnd w:id="46"/>
    <w:bookmarkStart w:id="49" w:name="automated-testing"/>
    <w:p>
      <w:pPr>
        <w:pStyle w:val="Heading3"/>
      </w:pPr>
      <w:r>
        <w:t xml:space="preserve">8.1.2 Automated Testing</w:t>
      </w:r>
    </w:p>
    <w:p>
      <w:pPr>
        <w:pStyle w:val="FirstParagraph"/>
      </w:pPr>
      <w:r>
        <w:t xml:space="preserve">Every Pull Request to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triggers an automated test suite: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Unit Tests:</w:t>
      </w:r>
      <w:r>
        <w:t xml:space="preserve"> </w:t>
      </w:r>
      <w:r>
        <w:t xml:space="preserve">PyTest for backend logic and recommendation scoring math. Target: &gt; 85% coverage.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Integration Tests:</w:t>
      </w:r>
      <w:r>
        <w:t xml:space="preserve"> </w:t>
      </w:r>
      <w:r>
        <w:t xml:space="preserve">Verifying API interactions with a local Firestore emulator.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E2E Tests:</w:t>
      </w:r>
      <w:r>
        <w:t xml:space="preserve"> </w:t>
      </w:r>
      <w:r>
        <w:t xml:space="preserve">Cypress or Playwright simulating full user flows (login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watch video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like video).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Load Testing:</w:t>
      </w:r>
      <w:r>
        <w:t xml:space="preserve"> </w:t>
      </w:r>
      <w:r>
        <w:t xml:space="preserve">Locust scripts simulating 10k users are executed on staging environments before major releases.</w:t>
      </w:r>
    </w:p>
    <w:bookmarkEnd w:id="47"/>
    <w:bookmarkStart w:id="50" w:name="Xc541af9d92558c81d12f5b392708b4dda643bab"/>
    <w:p>
      <w:pPr>
        <w:pStyle w:val="Heading3"/>
      </w:pPr>
      <w:r>
        <w:t xml:space="preserve">8.1.3 Build &amp; Deployment Pipeline (GitHub Actions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GKE)</w:t>
      </w:r>
    </w:p>
    <w:p>
      <w:pPr>
        <w:pStyle w:val="FirstParagraph"/>
      </w:pPr>
      <w:r>
        <w:t xml:space="preserve">We use GitHub Actions for orchestration.</w:t>
      </w:r>
    </w:p>
    <w:p>
      <w:pPr>
        <w:pStyle w:val="BodyText"/>
      </w:pPr>
      <w:r>
        <w:rPr>
          <w:b/>
          <w:bCs/>
        </w:rPr>
        <w:t xml:space="preserve">Workflow Steps: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Lint &amp; Test:</w:t>
      </w:r>
      <w:r>
        <w:t xml:space="preserve"> </w:t>
      </w:r>
      <w:r>
        <w:t xml:space="preserve">Code formatting and automated tests.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Build &amp; Push:</w:t>
      </w:r>
      <w:r>
        <w:t xml:space="preserve"> </w:t>
      </w:r>
      <w:r>
        <w:t xml:space="preserve">Docker image built and pushed to</w:t>
      </w:r>
      <w:r>
        <w:t xml:space="preserve"> </w:t>
      </w:r>
      <w:r>
        <w:rPr>
          <w:b/>
          <w:bCs/>
        </w:rPr>
        <w:t xml:space="preserve">Google Artifact Registry (GAR)</w:t>
      </w:r>
      <w:r>
        <w:t xml:space="preserve">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Deploy (Canary):</w:t>
      </w:r>
      <w:r>
        <w:t xml:space="preserve"> </w:t>
      </w:r>
      <w:r>
        <w:t xml:space="preserve">Rollout to Google Kubernetes Engine (GKE).</w:t>
      </w:r>
    </w:p>
    <w:p>
      <w:pPr>
        <w:pStyle w:val="BodyText"/>
      </w:pPr>
      <w:r>
        <w:rPr>
          <w:b/>
          <w:bCs/>
        </w:rPr>
        <w:t xml:space="preserve">Example: Deployment configuration fragment (YAML)</w:t>
      </w:r>
    </w:p>
    <w:p>
      <w:pPr>
        <w:pStyle w:val="SourceCode"/>
      </w:pPr>
      <w:r>
        <w:rPr>
          <w:rStyle w:val="FunctionTok"/>
        </w:rPr>
        <w:t xml:space="preserve">strategy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canary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setWeight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pause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10m</w:t>
      </w:r>
      <w:r>
        <w:rPr>
          <w:rStyle w:val="KeywordTok"/>
        </w:rPr>
        <w:t xml:space="preserve">}</w:t>
      </w:r>
      <w:r>
        <w:rPr>
          <w:rStyle w:val="CommentTok"/>
        </w:rPr>
        <w:t xml:space="preserve"> # Observe error rates for 10 minutes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setWeight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pause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30m</w:t>
      </w:r>
      <w:r>
        <w:rPr>
          <w:rStyle w:val="KeywordTok"/>
        </w:rPr>
        <w:t xml:space="preserve">}</w:t>
      </w:r>
      <w:r>
        <w:rPr>
          <w:rStyle w:val="CommentTok"/>
        </w:rPr>
        <w:t xml:space="preserve"> # Observe load handling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setWeight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</w:p>
    <w:p>
      <w:pPr>
        <w:pStyle w:val="Compact"/>
        <w:numPr>
          <w:ilvl w:val="0"/>
          <w:numId w:val="42"/>
        </w:numPr>
      </w:pPr>
      <w:r>
        <w:rPr>
          <w:b/>
          <w:bCs/>
        </w:rPr>
        <w:t xml:space="preserve">Rollback:</w:t>
      </w:r>
      <w:r>
        <w:t xml:space="preserve"> </w:t>
      </w:r>
      <w:r>
        <w:t xml:space="preserve">If Cloud Monitoring detects a 5xx error spike &gt; 1% during the pause window, GKE automatically rolls back the deployment to the previous stable ReplicaSet.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1" w:name="ml-operations-mlops-pipeline"/>
    <w:p>
      <w:pPr>
        <w:pStyle w:val="Heading2"/>
      </w:pPr>
      <w:r>
        <w:t xml:space="preserve">8.2 ML OPERATIONS (MLOps) PIPELINE</w:t>
      </w:r>
    </w:p>
    <w:p>
      <w:pPr>
        <w:pStyle w:val="FirstParagraph"/>
      </w:pPr>
      <w:r>
        <w:t xml:space="preserve">Machine Learning models require continuous updating. The MLOps pipeline automates the lifecycle of the recommendation models.</w:t>
      </w:r>
    </w:p>
    <w:bookmarkStart w:id="52" w:name="model-training-workflow"/>
    <w:p>
      <w:pPr>
        <w:pStyle w:val="Heading3"/>
      </w:pPr>
      <w:r>
        <w:t xml:space="preserve">8.2.1 Model Training Workflow</w:t>
      </w:r>
    </w:p>
    <w:p>
      <w:pPr>
        <w:pStyle w:val="Compact"/>
        <w:numPr>
          <w:ilvl w:val="0"/>
          <w:numId w:val="44"/>
        </w:numPr>
      </w:pPr>
      <w:r>
        <w:rPr>
          <w:b/>
          <w:bCs/>
        </w:rPr>
        <w:t xml:space="preserve">Data Extraction:</w:t>
      </w:r>
      <w:r>
        <w:t xml:space="preserve"> </w:t>
      </w:r>
      <w:r>
        <w:t xml:space="preserve">Daily batch jobs extract interaction logs (views, likes) from Firestore to BigQuery.</w:t>
      </w:r>
    </w:p>
    <w:p>
      <w:pPr>
        <w:pStyle w:val="Compact"/>
        <w:numPr>
          <w:ilvl w:val="0"/>
          <w:numId w:val="44"/>
        </w:numPr>
      </w:pPr>
      <w:r>
        <w:rPr>
          <w:b/>
          <w:bCs/>
        </w:rPr>
        <w:t xml:space="preserve">Feature Engineering:</w:t>
      </w:r>
      <w:r>
        <w:t xml:space="preserve"> </w:t>
      </w:r>
      <w:r>
        <w:t xml:space="preserve">Features (user watch history, video metadata) are normalized and stored in the</w:t>
      </w:r>
      <w:r>
        <w:t xml:space="preserve"> </w:t>
      </w:r>
      <w:r>
        <w:rPr>
          <w:b/>
          <w:bCs/>
        </w:rPr>
        <w:t xml:space="preserve">Vertex AI Feature Store</w:t>
      </w:r>
      <w:r>
        <w:t xml:space="preserve">.</w:t>
      </w:r>
    </w:p>
    <w:p>
      <w:pPr>
        <w:pStyle w:val="Compact"/>
        <w:numPr>
          <w:ilvl w:val="0"/>
          <w:numId w:val="44"/>
        </w:numPr>
      </w:pPr>
      <w:r>
        <w:rPr>
          <w:b/>
          <w:bCs/>
        </w:rPr>
        <w:t xml:space="preserve">Training:</w:t>
      </w:r>
      <w:r>
        <w:t xml:space="preserve"> </w:t>
      </w:r>
      <w:r>
        <w:rPr>
          <w:b/>
          <w:bCs/>
        </w:rPr>
        <w:t xml:space="preserve">Vertex AI Custom Training Jobs</w:t>
      </w:r>
      <w:r>
        <w:t xml:space="preserve"> </w:t>
      </w:r>
      <w:r>
        <w:t xml:space="preserve">utilize GPUs to train the deep learning collaborative filtering models. Hyperparameter tuning (e.g., learning rate, embedding dimensions) is executed automatically.</w:t>
      </w:r>
    </w:p>
    <w:p>
      <w:pPr>
        <w:pStyle w:val="Compact"/>
        <w:numPr>
          <w:ilvl w:val="0"/>
          <w:numId w:val="44"/>
        </w:numPr>
      </w:pPr>
      <w:r>
        <w:rPr>
          <w:b/>
          <w:bCs/>
        </w:rPr>
        <w:t xml:space="preserve">Validation:</w:t>
      </w:r>
      <w:r>
        <w:t xml:space="preserve"> </w:t>
      </w:r>
      <w:r>
        <w:t xml:space="preserve">The model is evaluated offline (NDCG, MAP). If metrics exceed the current production baseline, it is registered in the</w:t>
      </w:r>
      <w:r>
        <w:t xml:space="preserve"> </w:t>
      </w:r>
      <w:r>
        <w:rPr>
          <w:b/>
          <w:bCs/>
        </w:rPr>
        <w:t xml:space="preserve">Vertex AI Model Registry</w:t>
      </w:r>
      <w:r>
        <w:t xml:space="preserve">.</w:t>
      </w:r>
    </w:p>
    <w:bookmarkEnd w:id="50"/>
    <w:bookmarkStart w:id="53" w:name="model-deployment"/>
    <w:p>
      <w:pPr>
        <w:pStyle w:val="Heading3"/>
      </w:pPr>
      <w:r>
        <w:t xml:space="preserve">8.2.2 Model Deployment</w:t>
      </w:r>
    </w:p>
    <w:p>
      <w:pPr>
        <w:pStyle w:val="Compact"/>
        <w:numPr>
          <w:ilvl w:val="0"/>
          <w:numId w:val="45"/>
        </w:numPr>
      </w:pPr>
      <w:r>
        <w:rPr>
          <w:b/>
          <w:bCs/>
        </w:rPr>
        <w:t xml:space="preserve">Serving:</w:t>
      </w:r>
      <w:r>
        <w:t xml:space="preserve"> </w:t>
      </w:r>
      <w:r>
        <w:t xml:space="preserve">Models are deployed to</w:t>
      </w:r>
      <w:r>
        <w:t xml:space="preserve"> </w:t>
      </w:r>
      <w:r>
        <w:rPr>
          <w:b/>
          <w:bCs/>
        </w:rPr>
        <w:t xml:space="preserve">Vertex AI Endpoints</w:t>
      </w:r>
      <w:r>
        <w:t xml:space="preserve"> </w:t>
      </w:r>
      <w:r>
        <w:t xml:space="preserve">for low-latency (</w:t>
      </w:r>
      <m:oMath>
        <m:r>
          <m:rPr>
            <m:sty m:val="p"/>
          </m:rPr>
          <m:t>&lt;</m:t>
        </m:r>
        <m:r>
          <m:t>50</m:t>
        </m:r>
      </m:oMath>
      <w:r>
        <w:t xml:space="preserve">ms) real-time inference.</w:t>
      </w:r>
    </w:p>
    <w:p>
      <w:pPr>
        <w:pStyle w:val="Compact"/>
        <w:numPr>
          <w:ilvl w:val="0"/>
          <w:numId w:val="45"/>
        </w:numPr>
      </w:pPr>
      <w:r>
        <w:rPr>
          <w:b/>
          <w:bCs/>
        </w:rPr>
        <w:t xml:space="preserve">Shadow Mode:</w:t>
      </w:r>
      <w:r>
        <w:t xml:space="preserve"> </w:t>
      </w:r>
      <w:r>
        <w:t xml:space="preserve">New models are first deployed in shadow mode—they score live requests, but their predictions are not returned to the user. This validates latency and system load without risking user experience.</w:t>
      </w:r>
    </w:p>
    <w:p>
      <w:pPr>
        <w:pStyle w:val="Compact"/>
        <w:numPr>
          <w:ilvl w:val="0"/>
          <w:numId w:val="45"/>
        </w:numPr>
      </w:pPr>
      <w:r>
        <w:rPr>
          <w:b/>
          <w:bCs/>
        </w:rPr>
        <w:t xml:space="preserve">A/B Testing (Champion vs Challenger):</w:t>
      </w:r>
      <w:r>
        <w:t xml:space="preserve"> </w:t>
      </w:r>
      <w:r>
        <w:t xml:space="preserve">Once shadow testing passes, traffic is split (90% Champion, 10% Challenger). Engagement metrics (CTR, Watch Time) dictate if the Challenger replaces the Champion.</w:t>
      </w:r>
    </w:p>
    <w:bookmarkEnd w:id="51"/>
    <w:bookmarkStart w:id="54" w:name="continuous-training"/>
    <w:p>
      <w:pPr>
        <w:pStyle w:val="Heading3"/>
      </w:pPr>
      <w:r>
        <w:t xml:space="preserve">8.2.3 Continuous Training</w:t>
      </w:r>
    </w:p>
    <w:p>
      <w:pPr>
        <w:pStyle w:val="Compact"/>
        <w:numPr>
          <w:ilvl w:val="0"/>
          <w:numId w:val="46"/>
        </w:numPr>
      </w:pPr>
      <w:r>
        <w:rPr>
          <w:b/>
          <w:bCs/>
        </w:rPr>
        <w:t xml:space="preserve">Drift Detection:</w:t>
      </w:r>
      <w:r>
        <w:t xml:space="preserve"> </w:t>
      </w:r>
      <w:r>
        <w:t xml:space="preserve">If the offline metrics drop or user engagement suddenly dips, it indicates Concept Drift (e.g., user tastes changed, or exam season altered behavior).</w:t>
      </w:r>
    </w:p>
    <w:p>
      <w:pPr>
        <w:pStyle w:val="Compact"/>
        <w:numPr>
          <w:ilvl w:val="0"/>
          <w:numId w:val="46"/>
        </w:numPr>
      </w:pPr>
      <w:r>
        <w:rPr>
          <w:b/>
          <w:bCs/>
        </w:rPr>
        <w:t xml:space="preserve">Automated Retraining:</w:t>
      </w:r>
      <w:r>
        <w:t xml:space="preserve"> </w:t>
      </w:r>
      <w:r>
        <w:t xml:space="preserve">Drift detection triggers a Vertex AI Pipeline to retrain the model on the latest 30 days of data. Data versioning is managed using</w:t>
      </w:r>
      <w:r>
        <w:t xml:space="preserve"> </w:t>
      </w:r>
      <w:r>
        <w:rPr>
          <w:b/>
          <w:bCs/>
        </w:rPr>
        <w:t xml:space="preserve">DVC (Data Version Control)</w:t>
      </w:r>
      <w:r>
        <w:t xml:space="preserve"> </w:t>
      </w:r>
      <w:r>
        <w:t xml:space="preserve">integrated with Cloud Storage.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5" w:name="monitoring-alerting"/>
    <w:p>
      <w:pPr>
        <w:pStyle w:val="Heading2"/>
      </w:pPr>
      <w:r>
        <w:t xml:space="preserve">8.3 MONITORING &amp; ALERTING</w:t>
      </w:r>
    </w:p>
    <w:p>
      <w:pPr>
        <w:pStyle w:val="FirstParagraph"/>
      </w:pPr>
      <w:r>
        <w:t xml:space="preserve">Proactive monitoring guarantees the 99.9% uptime SLA.</w:t>
      </w:r>
    </w:p>
    <w:bookmarkStart w:id="56" w:name="infrastructure-monitoring"/>
    <w:p>
      <w:pPr>
        <w:pStyle w:val="Heading3"/>
      </w:pPr>
      <w:r>
        <w:t xml:space="preserve">8.3.1 Infrastructure Monitoring</w:t>
      </w:r>
    </w:p>
    <w:p>
      <w:pPr>
        <w:pStyle w:val="Compact"/>
        <w:numPr>
          <w:ilvl w:val="0"/>
          <w:numId w:val="47"/>
        </w:numPr>
      </w:pPr>
      <w:r>
        <w:rPr>
          <w:b/>
          <w:bCs/>
        </w:rPr>
        <w:t xml:space="preserve">Key Metrics:</w:t>
      </w:r>
      <w:r>
        <w:t xml:space="preserve"> </w:t>
      </w:r>
      <w:r>
        <w:t xml:space="preserve">GKE Node CPU/Memory, Redis Cache Hit Ratio, Firestore Read/Write Ops.</w:t>
      </w:r>
    </w:p>
    <w:p>
      <w:pPr>
        <w:pStyle w:val="Compact"/>
        <w:numPr>
          <w:ilvl w:val="0"/>
          <w:numId w:val="47"/>
        </w:numPr>
      </w:pPr>
      <w:r>
        <w:rPr>
          <w:b/>
          <w:bCs/>
        </w:rPr>
        <w:t xml:space="preserve">SLIs / SLOs:</w:t>
      </w:r>
    </w:p>
    <w:p>
      <w:pPr>
        <w:pStyle w:val="Compact"/>
        <w:numPr>
          <w:ilvl w:val="1"/>
          <w:numId w:val="48"/>
        </w:numPr>
      </w:pPr>
      <w:r>
        <w:rPr>
          <w:i/>
          <w:iCs/>
        </w:rPr>
        <w:t xml:space="preserve">Service Level Indicator (SLI):</w:t>
      </w:r>
      <w:r>
        <w:t xml:space="preserve"> </w:t>
      </w:r>
      <w:r>
        <w:t xml:space="preserve">Percentage of API requests completing in &lt; 200ms.</w:t>
      </w:r>
    </w:p>
    <w:p>
      <w:pPr>
        <w:pStyle w:val="Compact"/>
        <w:numPr>
          <w:ilvl w:val="1"/>
          <w:numId w:val="48"/>
        </w:numPr>
      </w:pPr>
      <w:r>
        <w:rPr>
          <w:i/>
          <w:iCs/>
        </w:rPr>
        <w:t xml:space="preserve">Service Level Objective (SLO):</w:t>
      </w:r>
      <w:r>
        <w:t xml:space="preserve"> </w:t>
      </w:r>
      <w:r>
        <w:t xml:space="preserve">99% of requests must meet the SLI.</w:t>
      </w:r>
    </w:p>
    <w:p>
      <w:pPr>
        <w:pStyle w:val="Compact"/>
        <w:numPr>
          <w:ilvl w:val="1"/>
          <w:numId w:val="48"/>
        </w:numPr>
      </w:pPr>
      <w:r>
        <w:rPr>
          <w:i/>
          <w:iCs/>
        </w:rPr>
        <w:t xml:space="preserve">Error Budget:</w:t>
      </w:r>
      <w:r>
        <w:t xml:space="preserve"> </w:t>
      </w:r>
      <w:r>
        <w:t xml:space="preserve">1% of requests per month can fail or be slow. If depleted, feature freezes are enacted.</w:t>
      </w:r>
    </w:p>
    <w:p>
      <w:pPr>
        <w:pStyle w:val="Compact"/>
        <w:numPr>
          <w:ilvl w:val="0"/>
          <w:numId w:val="47"/>
        </w:numPr>
      </w:pPr>
      <w:r>
        <w:rPr>
          <w:b/>
          <w:bCs/>
        </w:rPr>
        <w:t xml:space="preserve">Alerting:</w:t>
      </w:r>
      <w:r>
        <w:t xml:space="preserve"> </w:t>
      </w:r>
      <w:r>
        <w:t xml:space="preserve">PagerDuty integrated with Cloud Monitoring routes critical alerts (e.g.,</w:t>
      </w:r>
      <w:r>
        <w:t xml:space="preserve"> </w:t>
      </w:r>
      <w:r>
        <w:t xml:space="preserve">“GKE Cluster Memory at 90%”</w:t>
      </w:r>
      <w:r>
        <w:t xml:space="preserve">) directly to the on-call engineer’s phone.</w:t>
      </w:r>
    </w:p>
    <w:bookmarkEnd w:id="54"/>
    <w:bookmarkStart w:id="57" w:name="application-monitoring"/>
    <w:p>
      <w:pPr>
        <w:pStyle w:val="Heading3"/>
      </w:pPr>
      <w:r>
        <w:t xml:space="preserve">8.3.2 Application Monitoring</w:t>
      </w:r>
    </w:p>
    <w:p>
      <w:pPr>
        <w:pStyle w:val="Compact"/>
        <w:numPr>
          <w:ilvl w:val="0"/>
          <w:numId w:val="49"/>
        </w:numPr>
      </w:pPr>
      <w:r>
        <w:rPr>
          <w:b/>
          <w:bCs/>
        </w:rPr>
        <w:t xml:space="preserve">Cloud Trace:</w:t>
      </w:r>
      <w:r>
        <w:t xml:space="preserve"> </w:t>
      </w:r>
      <w:r>
        <w:t xml:space="preserve">Distributed tracing tracks a request’s journey from the Load Balancer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API Pod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Redis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Vertex AI, easily identifying latency bottlenecks.</w:t>
      </w:r>
    </w:p>
    <w:p>
      <w:pPr>
        <w:pStyle w:val="Compact"/>
        <w:numPr>
          <w:ilvl w:val="0"/>
          <w:numId w:val="49"/>
        </w:numPr>
      </w:pPr>
      <w:r>
        <w:rPr>
          <w:b/>
          <w:bCs/>
        </w:rPr>
        <w:t xml:space="preserve">Cloud Logging:</w:t>
      </w:r>
      <w:r>
        <w:t xml:space="preserve"> </w:t>
      </w:r>
      <w:r>
        <w:t xml:space="preserve">All application stdout/stderr logs are ingested, allowing structured queries (e.g., filtering all</w:t>
      </w:r>
      <w:r>
        <w:t xml:space="preserve"> </w:t>
      </w:r>
      <w:r>
        <w:rPr>
          <w:rStyle w:val="VerbatimChar"/>
        </w:rPr>
        <w:t xml:space="preserve">severity="ERROR"</w:t>
      </w:r>
      <w:r>
        <w:t xml:space="preserve"> </w:t>
      </w:r>
      <w:r>
        <w:t xml:space="preserve">from the</w:t>
      </w:r>
      <w:r>
        <w:t xml:space="preserve"> </w:t>
      </w:r>
      <w:r>
        <w:rPr>
          <w:rStyle w:val="VerbatimChar"/>
        </w:rPr>
        <w:t xml:space="preserve">recommendation-service</w:t>
      </w:r>
      <w:r>
        <w:t xml:space="preserve">).</w:t>
      </w:r>
    </w:p>
    <w:bookmarkEnd w:id="55"/>
    <w:bookmarkStart w:id="58" w:name="ml-model-monitoring"/>
    <w:p>
      <w:pPr>
        <w:pStyle w:val="Heading3"/>
      </w:pPr>
      <w:r>
        <w:t xml:space="preserve">8.3.3 ML Model Monitoring</w:t>
      </w:r>
    </w:p>
    <w:p>
      <w:pPr>
        <w:pStyle w:val="Compact"/>
        <w:numPr>
          <w:ilvl w:val="0"/>
          <w:numId w:val="50"/>
        </w:numPr>
      </w:pPr>
      <w:r>
        <w:rPr>
          <w:b/>
          <w:bCs/>
        </w:rPr>
        <w:t xml:space="preserve">Data Drift Detection:</w:t>
      </w:r>
      <w:r>
        <w:t xml:space="preserve"> </w:t>
      </w:r>
      <w:r>
        <w:t xml:space="preserve">Vertex AI Model Monitoring alerts if the distribution of incoming features (e.g., user age, tag frequencies) skews significantly from the training data distribution.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9" w:name="incident-response"/>
    <w:p>
      <w:pPr>
        <w:pStyle w:val="Heading2"/>
      </w:pPr>
      <w:r>
        <w:t xml:space="preserve">8.4 INCIDENT RESPONSE</w:t>
      </w:r>
    </w:p>
    <w:bookmarkStart w:id="60" w:name="on-call-procedures"/>
    <w:p>
      <w:pPr>
        <w:pStyle w:val="Heading3"/>
      </w:pPr>
      <w:r>
        <w:t xml:space="preserve">8.4.1 On-Call Procedures</w:t>
      </w:r>
    </w:p>
    <w:p>
      <w:pPr>
        <w:pStyle w:val="Compact"/>
        <w:numPr>
          <w:ilvl w:val="0"/>
          <w:numId w:val="51"/>
        </w:numPr>
      </w:pPr>
      <w:r>
        <w:rPr>
          <w:b/>
          <w:bCs/>
        </w:rPr>
        <w:t xml:space="preserve">Severity Levels:</w:t>
      </w:r>
    </w:p>
    <w:p>
      <w:pPr>
        <w:pStyle w:val="Compact"/>
        <w:numPr>
          <w:ilvl w:val="1"/>
          <w:numId w:val="52"/>
        </w:numPr>
      </w:pPr>
      <w:r>
        <w:rPr>
          <w:b/>
          <w:bCs/>
        </w:rPr>
        <w:t xml:space="preserve">SEV-1 (Critical):</w:t>
      </w:r>
      <w:r>
        <w:t xml:space="preserve"> </w:t>
      </w:r>
      <w:r>
        <w:t xml:space="preserve">Complete platform outage or video playback failure for &gt;5% users. (Page on-call immediately).</w:t>
      </w:r>
    </w:p>
    <w:p>
      <w:pPr>
        <w:pStyle w:val="Compact"/>
        <w:numPr>
          <w:ilvl w:val="1"/>
          <w:numId w:val="52"/>
        </w:numPr>
      </w:pPr>
      <w:r>
        <w:rPr>
          <w:b/>
          <w:bCs/>
        </w:rPr>
        <w:t xml:space="preserve">SEV-2 (High):</w:t>
      </w:r>
      <w:r>
        <w:t xml:space="preserve"> </w:t>
      </w:r>
      <w:r>
        <w:t xml:space="preserve">Significant degraded performance (e.g., feed takes 5 seconds to load).</w:t>
      </w:r>
    </w:p>
    <w:p>
      <w:pPr>
        <w:pStyle w:val="Compact"/>
        <w:numPr>
          <w:ilvl w:val="1"/>
          <w:numId w:val="52"/>
        </w:numPr>
      </w:pPr>
      <w:r>
        <w:rPr>
          <w:b/>
          <w:bCs/>
        </w:rPr>
        <w:t xml:space="preserve">SEV-3 (Medium):</w:t>
      </w:r>
      <w:r>
        <w:t xml:space="preserve"> </w:t>
      </w:r>
      <w:r>
        <w:t xml:space="preserve">Minor bugs affecting non-critical paths.</w:t>
      </w:r>
    </w:p>
    <w:p>
      <w:pPr>
        <w:pStyle w:val="Compact"/>
        <w:numPr>
          <w:ilvl w:val="0"/>
          <w:numId w:val="51"/>
        </w:numPr>
      </w:pPr>
      <w:r>
        <w:rPr>
          <w:b/>
          <w:bCs/>
        </w:rPr>
        <w:t xml:space="preserve">Runbooks:</w:t>
      </w:r>
      <w:r>
        <w:t xml:space="preserve"> </w:t>
      </w:r>
      <w:r>
        <w:t xml:space="preserve">Documented procedures for common failures, such as</w:t>
      </w:r>
      <w:r>
        <w:t xml:space="preserve"> </w:t>
      </w:r>
      <w:r>
        <w:t xml:space="preserve">“How to flush Redis cache”</w:t>
      </w:r>
      <w:r>
        <w:t xml:space="preserve"> </w:t>
      </w:r>
      <w:r>
        <w:t xml:space="preserve">or</w:t>
      </w:r>
      <w:r>
        <w:t xml:space="preserve"> </w:t>
      </w:r>
      <w:r>
        <w:t xml:space="preserve">“How to revert a rogue database migration.”</w:t>
      </w:r>
    </w:p>
    <w:bookmarkEnd w:id="58"/>
    <w:bookmarkStart w:id="61" w:name="disaster-recovery"/>
    <w:p>
      <w:pPr>
        <w:pStyle w:val="Heading3"/>
      </w:pPr>
      <w:r>
        <w:t xml:space="preserve">8.4.2 Disaster Recovery</w:t>
      </w:r>
    </w:p>
    <w:p>
      <w:pPr>
        <w:pStyle w:val="Compact"/>
        <w:numPr>
          <w:ilvl w:val="0"/>
          <w:numId w:val="53"/>
        </w:numPr>
      </w:pPr>
      <w:r>
        <w:rPr>
          <w:b/>
          <w:bCs/>
        </w:rPr>
        <w:t xml:space="preserve">RTO (Recovery Time Objective):</w:t>
      </w:r>
      <w:r>
        <w:t xml:space="preserve"> </w:t>
      </w:r>
      <m:oMath>
        <m:r>
          <m:rPr>
            <m:sty m:val="p"/>
          </m:rPr>
          <m:t>&lt;</m:t>
        </m:r>
        <m:r>
          <m:t>15</m:t>
        </m:r>
      </m:oMath>
      <w:r>
        <w:t xml:space="preserve"> </w:t>
      </w:r>
      <w:r>
        <w:t xml:space="preserve">minutes to restore service in a catastrophic event.</w:t>
      </w:r>
    </w:p>
    <w:p>
      <w:pPr>
        <w:pStyle w:val="Compact"/>
        <w:numPr>
          <w:ilvl w:val="0"/>
          <w:numId w:val="53"/>
        </w:numPr>
      </w:pPr>
      <w:r>
        <w:rPr>
          <w:b/>
          <w:bCs/>
        </w:rPr>
        <w:t xml:space="preserve">RPO (Recovery Point Objective):</w:t>
      </w:r>
      <w:r>
        <w:t xml:space="preserve"> </w:t>
      </w:r>
      <m:oMath>
        <m:r>
          <m:rPr>
            <m:sty m:val="p"/>
          </m:rPr>
          <m:t>&lt;</m:t>
        </m:r>
        <m:r>
          <m:t>5</m:t>
        </m:r>
      </m:oMath>
      <w:r>
        <w:t xml:space="preserve"> </w:t>
      </w:r>
      <w:r>
        <w:t xml:space="preserve">minutes of acceptable data loss.</w:t>
      </w:r>
    </w:p>
    <w:p>
      <w:pPr>
        <w:pStyle w:val="Compact"/>
        <w:numPr>
          <w:ilvl w:val="0"/>
          <w:numId w:val="53"/>
        </w:numPr>
      </w:pPr>
      <w:r>
        <w:rPr>
          <w:b/>
          <w:bCs/>
        </w:rPr>
        <w:t xml:space="preserve">Failover:</w:t>
      </w:r>
      <w:r>
        <w:t xml:space="preserve"> </w:t>
      </w:r>
      <w:r>
        <w:t xml:space="preserve">The GCP Global Load Balancer automatically routes traffic to a secondary region (e.g.,</w:t>
      </w:r>
      <w:r>
        <w:t xml:space="preserve"> </w:t>
      </w:r>
      <w:r>
        <w:rPr>
          <w:rStyle w:val="VerbatimChar"/>
        </w:rPr>
        <w:t xml:space="preserve">asia-south2</w:t>
      </w:r>
      <w:r>
        <w:t xml:space="preserve">) if the primary region (</w:t>
      </w:r>
      <w:r>
        <w:rPr>
          <w:rStyle w:val="VerbatimChar"/>
        </w:rPr>
        <w:t xml:space="preserve">asia-south1</w:t>
      </w:r>
      <w:r>
        <w:t xml:space="preserve">) experiences a datacenter-level outage.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2" w:name="security-hardening"/>
    <w:p>
      <w:pPr>
        <w:pStyle w:val="Heading2"/>
      </w:pPr>
      <w:r>
        <w:t xml:space="preserve">8.5 SECURITY HARDENING</w:t>
      </w:r>
    </w:p>
    <w:p>
      <w:pPr>
        <w:pStyle w:val="FirstParagraph"/>
      </w:pPr>
      <w:r>
        <w:t xml:space="preserve">Security is baked into the infrastructure to protect user data and maintain compliance (e.g., India’s DPDP Act).</w:t>
      </w:r>
    </w:p>
    <w:p>
      <w:pPr>
        <w:pStyle w:val="Compact"/>
        <w:numPr>
          <w:ilvl w:val="0"/>
          <w:numId w:val="54"/>
        </w:numPr>
      </w:pPr>
      <w:r>
        <w:rPr>
          <w:b/>
          <w:bCs/>
        </w:rPr>
        <w:t xml:space="preserve">Network Security:</w:t>
      </w:r>
    </w:p>
    <w:p>
      <w:pPr>
        <w:pStyle w:val="Compact"/>
        <w:numPr>
          <w:ilvl w:val="1"/>
          <w:numId w:val="55"/>
        </w:numPr>
      </w:pPr>
      <w:r>
        <w:t xml:space="preserve">Compute instances reside in private subnets within a</w:t>
      </w:r>
      <w:r>
        <w:t xml:space="preserve"> </w:t>
      </w:r>
      <w:r>
        <w:rPr>
          <w:b/>
          <w:bCs/>
        </w:rPr>
        <w:t xml:space="preserve">VPC (Virtual Private Cloud)</w:t>
      </w:r>
      <w:r>
        <w:t xml:space="preserve">. They have no public IP addresses.</w:t>
      </w:r>
    </w:p>
    <w:p>
      <w:pPr>
        <w:pStyle w:val="Compact"/>
        <w:numPr>
          <w:ilvl w:val="1"/>
          <w:numId w:val="55"/>
        </w:numPr>
      </w:pPr>
      <w:r>
        <w:t xml:space="preserve">Internal communication between GKE and Redis/Database occurs over Google’s private backbone.</w:t>
      </w:r>
    </w:p>
    <w:p>
      <w:pPr>
        <w:pStyle w:val="Compact"/>
        <w:numPr>
          <w:ilvl w:val="0"/>
          <w:numId w:val="54"/>
        </w:numPr>
      </w:pPr>
      <w:r>
        <w:rPr>
          <w:b/>
          <w:bCs/>
        </w:rPr>
        <w:t xml:space="preserve">API Authentication:</w:t>
      </w:r>
      <w:r>
        <w:t xml:space="preserve"> </w:t>
      </w:r>
      <w:r>
        <w:t xml:space="preserve">Mobile clients use short-lived</w:t>
      </w:r>
      <w:r>
        <w:t xml:space="preserve"> </w:t>
      </w:r>
      <w:r>
        <w:rPr>
          <w:b/>
          <w:bCs/>
        </w:rPr>
        <w:t xml:space="preserve">JWT (JSON Web Tokens)</w:t>
      </w:r>
      <w:r>
        <w:t xml:space="preserve"> </w:t>
      </w:r>
      <w:r>
        <w:t xml:space="preserve">via Firebase Auth.</w:t>
      </w:r>
    </w:p>
    <w:p>
      <w:pPr>
        <w:pStyle w:val="Compact"/>
        <w:numPr>
          <w:ilvl w:val="0"/>
          <w:numId w:val="54"/>
        </w:numPr>
      </w:pPr>
      <w:r>
        <w:rPr>
          <w:b/>
          <w:bCs/>
        </w:rPr>
        <w:t xml:space="preserve">Secrets Management:</w:t>
      </w:r>
      <w:r>
        <w:t xml:space="preserve"> </w:t>
      </w:r>
      <w:r>
        <w:t xml:space="preserve">Database passwords, API keys, and certificates are injected into GKE pods at runtime via</w:t>
      </w:r>
      <w:r>
        <w:t xml:space="preserve"> </w:t>
      </w:r>
      <w:r>
        <w:rPr>
          <w:b/>
          <w:bCs/>
        </w:rPr>
        <w:t xml:space="preserve">Google Secret Manager</w:t>
      </w:r>
      <w:r>
        <w:t xml:space="preserve">. They are never hardcoded or stored in Git.</w:t>
      </w:r>
    </w:p>
    <w:p>
      <w:pPr>
        <w:pStyle w:val="Compact"/>
        <w:numPr>
          <w:ilvl w:val="0"/>
          <w:numId w:val="54"/>
        </w:numPr>
      </w:pPr>
      <w:r>
        <w:rPr>
          <w:b/>
          <w:bCs/>
        </w:rPr>
        <w:t xml:space="preserve">DDoS Protection:</w:t>
      </w:r>
      <w:r>
        <w:t xml:space="preserve"> </w:t>
      </w:r>
      <w:r>
        <w:rPr>
          <w:b/>
          <w:bCs/>
        </w:rPr>
        <w:t xml:space="preserve">Cloud Armor</w:t>
      </w:r>
      <w:r>
        <w:t xml:space="preserve"> </w:t>
      </w:r>
      <w:r>
        <w:t xml:space="preserve">sits in front of the Global Load Balancer, mitigating volumetric DDoS attacks and blocking malicious IP ranges automatically.</w:t>
      </w:r>
    </w:p>
    <w:p>
      <w:pPr>
        <w:pStyle w:val="Compact"/>
        <w:numPr>
          <w:ilvl w:val="0"/>
          <w:numId w:val="54"/>
        </w:numPr>
      </w:pPr>
      <w:r>
        <w:rPr>
          <w:b/>
          <w:bCs/>
        </w:rPr>
        <w:t xml:space="preserve">Vulnerability Scanning:</w:t>
      </w:r>
      <w:r>
        <w:t xml:space="preserve"> </w:t>
      </w:r>
      <w:r>
        <w:t xml:space="preserve">Artifact Registry automatically scans pushed Docker images for known CVEs. Deployments are blocked if critical vulnerabilities are found.</w:t>
      </w:r>
    </w:p>
    <w:bookmarkEnd w:id="61"/>
    <w:bookmarkEnd w:id="62"/>
    <w:bookmarkStart w:id="63" w:name="performance-metrics-analysis"/>
    <w:p>
      <w:pPr>
        <w:pStyle w:val="Heading1"/>
      </w:pPr>
      <w:r>
        <w:t xml:space="preserve">7. PERFORMANCE METRICS &amp; ANALYSIS</w:t>
      </w:r>
    </w:p>
    <w:p>
      <w:pPr>
        <w:pStyle w:val="FirstParagraph"/>
      </w:pPr>
      <w:r>
        <w:t xml:space="preserve">This document outlines the evaluation framework for the EduTech Reels recommendation engine. It bridges mathematical algorithm accuracy, system-level infrastructure benchmarks, and top-line business KPIs to provide a holistic view of platform performance as it scales from a demo (5 users, 150 videos) to a nationwide platform (1M+ users).</w:t>
      </w:r>
    </w:p>
    <w:p>
      <w:r>
        <w:pict>
          <v:rect style="width:0;height:1.5pt" o:hralign="center" o:hrstd="t" o:hr="t"/>
        </w:pict>
      </w:r>
    </w:p>
    <w:bookmarkStart w:id="64" w:name="algorithm-accuracy-metrics"/>
    <w:p>
      <w:pPr>
        <w:pStyle w:val="Heading2"/>
      </w:pPr>
      <w:r>
        <w:t xml:space="preserve">7.1 ALGORITHM ACCURACY METRICS</w:t>
      </w:r>
    </w:p>
    <w:p>
      <w:pPr>
        <w:pStyle w:val="FirstParagraph"/>
      </w:pPr>
      <w:r>
        <w:t xml:space="preserve">Evaluating the recommendation engine requires two distinct phases: Offline Evaluation (using historical logs to tune the model) and Online Evaluation (testing on live users via A/B tests).</w:t>
      </w:r>
    </w:p>
    <w:bookmarkStart w:id="65" w:name="offline-evaluation"/>
    <w:p>
      <w:pPr>
        <w:pStyle w:val="Heading3"/>
      </w:pPr>
      <w:r>
        <w:t xml:space="preserve">7.1.1 Offline Evaluation</w:t>
      </w:r>
    </w:p>
    <w:p>
      <w:pPr>
        <w:pStyle w:val="FirstParagraph"/>
      </w:pPr>
      <w:r>
        <w:t xml:space="preserve">Offline evaluation simulates how well the algorithm predicts user preferences using holdout data.</w:t>
      </w:r>
    </w:p>
    <w:bookmarkStart w:id="66" w:name="a.-precisionk-and-recallk"/>
    <w:p>
      <w:pPr>
        <w:pStyle w:val="Heading4"/>
      </w:pPr>
      <w:r>
        <w:t xml:space="preserve">A. Precision@K and Recall@K</w:t>
      </w:r>
    </w:p>
    <w:p>
      <w:pPr>
        <w:pStyle w:val="FirstParagraph"/>
      </w:pPr>
      <w:r>
        <w:t xml:space="preserve">These measure the relevance of the top-K recommended videos.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Precision@K</w:t>
      </w:r>
      <w:r>
        <w:t xml:space="preserve">: The proportion of recommended items in the top-K set that are relevant (e.g., the user would actually watch/like them).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Precision@K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{</m:t>
              </m:r>
              <m:r>
                <m:rPr>
                  <m:nor/>
                  <m:sty m:val="p"/>
                </m:rPr>
                <m:t>Relevant Videos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rPr>
                  <m:nor/>
                  <m:sty m:val="p"/>
                </m:rPr>
                <m:t>Top-K Recommended Videos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|</m:t>
              </m:r>
            </m:num>
            <m:den>
              <m:r>
                <m:t>K</m:t>
              </m:r>
            </m:den>
          </m:f>
        </m:oMath>
      </m:oMathPara>
    </w:p>
    <w:p>
      <w:pPr>
        <w:pStyle w:val="FirstParagraph"/>
      </w:pPr>
      <w:r>
        <w:t xml:space="preserve">*</w:t>
      </w:r>
      <w:r>
        <w:t xml:space="preserve"> </w:t>
      </w:r>
      <w:r>
        <w:rPr>
          <w:b/>
          <w:bCs/>
        </w:rPr>
        <w:t xml:space="preserve">Recall@K</w:t>
      </w:r>
      <w:r>
        <w:t xml:space="preserve">: The proportion of all relevant videos that successfully appeared in the top-K recommendations.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Recall@K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{</m:t>
              </m:r>
              <m:r>
                <m:rPr>
                  <m:nor/>
                  <m:sty m:val="p"/>
                </m:rPr>
                <m:t>Relevant Videos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rPr>
                  <m:nor/>
                  <m:sty m:val="p"/>
                </m:rPr>
                <m:t>Top-K Recommended Videos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|</m:t>
              </m:r>
            </m:num>
            <m:den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{</m:t>
              </m:r>
              <m:r>
                <m:rPr>
                  <m:nor/>
                  <m:sty m:val="p"/>
                </m:rPr>
                <m:t>Total Relevant Videos for User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|</m:t>
              </m:r>
            </m:den>
          </m:f>
        </m:oMath>
      </m:oMathPara>
    </w:p>
    <w:p>
      <w:pPr>
        <w:pStyle w:val="Compact"/>
        <w:numPr>
          <w:ilvl w:val="0"/>
          <w:numId w:val="56"/>
        </w:numPr>
      </w:pPr>
      <w:r>
        <w:rPr>
          <w:b/>
          <w:bCs/>
        </w:rPr>
        <w:t xml:space="preserve">Target Benchmark:</w:t>
      </w:r>
      <w:r>
        <w:t xml:space="preserve"> </w:t>
      </w:r>
      <w:r>
        <w:t xml:space="preserve">Precision@10 &gt; 0.40, Recall@10 &gt; 0.25</w:t>
      </w:r>
    </w:p>
    <w:p>
      <w:pPr>
        <w:pStyle w:val="Compact"/>
        <w:numPr>
          <w:ilvl w:val="0"/>
          <w:numId w:val="56"/>
        </w:numPr>
      </w:pPr>
      <w:r>
        <w:rPr>
          <w:b/>
          <w:bCs/>
        </w:rPr>
        <w:t xml:space="preserve">Example Calculation (Demo):</w:t>
      </w:r>
      <w:r>
        <w:t xml:space="preserve"> </w:t>
      </w:r>
      <w:r>
        <w:t xml:space="preserve">If the algorithm recommends 10 videos to User A, and User A</w:t>
      </w:r>
      <w:r>
        <w:t xml:space="preserve"> </w:t>
      </w:r>
      <w:r>
        <w:t xml:space="preserve">“likes”</w:t>
      </w:r>
      <w:r>
        <w:t xml:space="preserve"> </w:t>
      </w:r>
      <w:r>
        <w:t xml:space="preserve">4 of them, Precision@10 is 4/10 = 0.4. If User A has 20 total</w:t>
      </w:r>
      <w:r>
        <w:t xml:space="preserve"> </w:t>
      </w:r>
      <w:r>
        <w:t xml:space="preserve">“liked”</w:t>
      </w:r>
      <w:r>
        <w:t xml:space="preserve"> </w:t>
      </w:r>
      <w:r>
        <w:t xml:space="preserve">videos in the dataset, Recall@10 is 4/20 = 0.2.</w:t>
      </w:r>
    </w:p>
    <w:bookmarkEnd w:id="63"/>
    <w:bookmarkStart w:id="67" w:name="X39799f563c4c9d1ffa9d258f277cbcd2d4cfd71"/>
    <w:p>
      <w:pPr>
        <w:pStyle w:val="Heading4"/>
      </w:pPr>
      <w:r>
        <w:t xml:space="preserve">B. Normalized Discounted Cumulative Gain (NDCG)</w:t>
      </w:r>
    </w:p>
    <w:p>
      <w:pPr>
        <w:pStyle w:val="FirstParagraph"/>
      </w:pPr>
      <w:r>
        <w:t xml:space="preserve">Measures ranking quality. It heavily penalizes algorithms that place relevant videos at the bottom of the feed.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Formula: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C</m:t>
          </m:r>
          <m:sSub>
            <m:e>
              <m:r>
                <m:t>G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r</m:t>
                  </m:r>
                  <m:r>
                    <m:t>e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N</m:t>
          </m:r>
          <m:r>
            <m:t>D</m:t>
          </m:r>
          <m:r>
            <m:t>C</m:t>
          </m:r>
          <m:sSub>
            <m:e>
              <m:r>
                <m:t>G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C</m:t>
              </m:r>
              <m:sSub>
                <m:e>
                  <m:r>
                    <m:t>G</m:t>
                  </m:r>
                </m:e>
                <m:sub>
                  <m:r>
                    <m:t>p</m:t>
                  </m:r>
                </m:sub>
              </m:sSub>
            </m:num>
            <m:den>
              <m:r>
                <m:t>I</m:t>
              </m:r>
              <m:r>
                <m:t>D</m:t>
              </m:r>
              <m:r>
                <m:t>C</m:t>
              </m:r>
              <m:sSub>
                <m:e>
                  <m:r>
                    <m:t>G</m:t>
                  </m:r>
                </m:e>
                <m:sub>
                  <m:r>
                    <m:t>p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(Where</w:t>
      </w:r>
      <w:r>
        <w:rPr>
          <w:i/>
          <w:iCs/>
        </w:rPr>
        <w:t xml:space="preserve"> </w:t>
      </w:r>
      <m:oMath>
        <m:r>
          <m:t>I</m:t>
        </m:r>
        <m:r>
          <m:t>D</m:t>
        </m:r>
        <m:r>
          <m:t>C</m:t>
        </m:r>
        <m:sSub>
          <m:e>
            <m:r>
              <m:t>G</m:t>
            </m:r>
          </m:e>
          <m:sub>
            <m:r>
              <m:t>p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the ideal DCG if the list were perfectly sorted by relevance).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Target Benchmark:</w:t>
      </w:r>
      <w:r>
        <w:t xml:space="preserve"> </w:t>
      </w:r>
      <w:r>
        <w:t xml:space="preserve">NDCG@10 &gt; 0.65</w:t>
      </w:r>
    </w:p>
    <w:bookmarkEnd w:id="64"/>
    <w:bookmarkStart w:id="68" w:name="c.-hit-rate-hr"/>
    <w:p>
      <w:pPr>
        <w:pStyle w:val="Heading4"/>
      </w:pPr>
      <w:r>
        <w:t xml:space="preserve">C. Hit Rate (HR)</w:t>
      </w:r>
    </w:p>
    <w:p>
      <w:pPr>
        <w:pStyle w:val="FirstParagraph"/>
      </w:pPr>
      <w:r>
        <w:t xml:space="preserve">The percentage of users who engaged with at least one video in their recommended feed.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Target Benchmark:</w:t>
      </w:r>
      <w:r>
        <w:t xml:space="preserve"> </w:t>
      </w:r>
      <w:r>
        <w:t xml:space="preserve">HR@10 &gt; 0.85</w:t>
      </w:r>
    </w:p>
    <w:bookmarkEnd w:id="65"/>
    <w:bookmarkStart w:id="69" w:name="d.-mean-average-precision-map"/>
    <w:p>
      <w:pPr>
        <w:pStyle w:val="Heading4"/>
      </w:pPr>
      <w:r>
        <w:t xml:space="preserve">D. Mean Average Precision (MAP)</w:t>
      </w:r>
    </w:p>
    <w:p>
      <w:pPr>
        <w:pStyle w:val="FirstParagraph"/>
      </w:pPr>
      <w:r>
        <w:t xml:space="preserve">Averages the Precision scores across all recall levels for all users, providing a single global quality metric.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Target Benchmark:</w:t>
      </w:r>
      <w:r>
        <w:t xml:space="preserve"> </w:t>
      </w:r>
      <w:r>
        <w:t xml:space="preserve">MAP &gt; 0.50</w:t>
      </w:r>
    </w:p>
    <w:bookmarkEnd w:id="66"/>
    <w:bookmarkEnd w:id="67"/>
    <w:bookmarkStart w:id="70" w:name="online-evaluation-ab-testing"/>
    <w:p>
      <w:pPr>
        <w:pStyle w:val="Heading3"/>
      </w:pPr>
      <w:r>
        <w:t xml:space="preserve">7.1.2 Online Evaluation (A/B Testing)</w:t>
      </w:r>
    </w:p>
    <w:p>
      <w:pPr>
        <w:pStyle w:val="FirstParagraph"/>
      </w:pPr>
      <w:r>
        <w:t xml:space="preserve">Offline metrics don’t perfectly correlate with user satisfaction. Online metrics measure true behavioral impact.</w:t>
      </w:r>
    </w:p>
    <w:p>
      <w:pPr>
        <w:pStyle w:val="Compact"/>
        <w:numPr>
          <w:ilvl w:val="0"/>
          <w:numId w:val="57"/>
        </w:numPr>
      </w:pPr>
      <w:r>
        <w:rPr>
          <w:b/>
          <w:bCs/>
        </w:rPr>
        <w:t xml:space="preserve">Click-Through Rate (CTR):</w:t>
      </w:r>
      <w:r>
        <w:t xml:space="preserve"> </w:t>
      </w:r>
      <w:r>
        <w:t xml:space="preserve">(Not applicable for auto-playing feeds, but relevant for thumbnail grids).</w:t>
      </w:r>
    </w:p>
    <w:p>
      <w:pPr>
        <w:pStyle w:val="Compact"/>
      </w:pPr>
      <m:oMathPara>
        <m:oMathParaPr>
          <m:jc m:val="center"/>
        </m:oMathParaPr>
        <m:oMath>
          <m:r>
            <m:t>C</m:t>
          </m:r>
          <m:r>
            <m:t>T</m:t>
          </m:r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Clicks</m:t>
              </m:r>
            </m:num>
            <m:den>
              <m:r>
                <m:rPr>
                  <m:nor/>
                  <m:sty m:val="p"/>
                </m:rPr>
                <m:t>Impressions</m:t>
              </m:r>
            </m:den>
          </m:f>
        </m:oMath>
      </m:oMathPara>
    </w:p>
    <w:p>
      <w:pPr>
        <w:pStyle w:val="Compact"/>
        <w:numPr>
          <w:ilvl w:val="0"/>
          <w:numId w:val="57"/>
        </w:numPr>
      </w:pPr>
      <w:r>
        <w:rPr>
          <w:b/>
          <w:bCs/>
        </w:rPr>
        <w:t xml:space="preserve">Watch-Through Rate (WTR):</w:t>
      </w:r>
      <w:r>
        <w:t xml:space="preserve"> </w:t>
      </w:r>
      <w:r>
        <w:t xml:space="preserve">The percentage of a video watched before scrolling.</w:t>
      </w:r>
    </w:p>
    <w:p>
      <w:pPr>
        <w:pStyle w:val="Compact"/>
      </w:pPr>
      <m:oMathPara>
        <m:oMathParaPr>
          <m:jc m:val="center"/>
        </m:oMathParaPr>
        <m:oMath>
          <m:r>
            <m:t>W</m:t>
          </m:r>
          <m:r>
            <m:t>T</m:t>
          </m:r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Watch Duration</m:t>
              </m:r>
            </m:num>
            <m:den>
              <m:r>
                <m:rPr>
                  <m:nor/>
                  <m:sty m:val="p"/>
                </m:rPr>
                <m:t>Total Video Duration</m:t>
              </m:r>
            </m:den>
          </m:f>
        </m:oMath>
      </m:oMathPara>
    </w:p>
    <w:p>
      <w:pPr>
        <w:pStyle w:val="Compact"/>
        <w:numPr>
          <w:ilvl w:val="0"/>
          <w:numId w:val="58"/>
        </w:numPr>
      </w:pPr>
      <w:r>
        <w:rPr>
          <w:i/>
          <w:iCs/>
        </w:rPr>
        <w:t xml:space="preserve">Target:</w:t>
      </w:r>
      <w:r>
        <w:t xml:space="preserve"> </w:t>
      </w:r>
      <w:r>
        <w:t xml:space="preserve">Average WTR &gt; 60%.</w:t>
      </w:r>
    </w:p>
    <w:p>
      <w:pPr>
        <w:pStyle w:val="Compact"/>
        <w:numPr>
          <w:ilvl w:val="0"/>
          <w:numId w:val="57"/>
        </w:numPr>
      </w:pPr>
      <w:r>
        <w:rPr>
          <w:b/>
          <w:bCs/>
        </w:rPr>
        <w:t xml:space="preserve">Engagement Rate (ER):</w:t>
      </w:r>
      <w:r>
        <w:t xml:space="preserve"> </w:t>
      </w:r>
      <w:r>
        <w:t xml:space="preserve">The ratio of deep interactions per view.</w:t>
      </w:r>
    </w:p>
    <w:p>
      <w:pPr>
        <w:pStyle w:val="Compact"/>
      </w:pPr>
      <m:oMathPara>
        <m:oMathParaPr>
          <m:jc m:val="center"/>
        </m:oMathParaPr>
        <m:oMath>
          <m:r>
            <m:t>E</m:t>
          </m:r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Likes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Shares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Saves</m:t>
              </m:r>
            </m:num>
            <m:den>
              <m:r>
                <m:rPr>
                  <m:nor/>
                  <m:sty m:val="p"/>
                </m:rPr>
                <m:t>Total Views</m:t>
              </m:r>
            </m:den>
          </m:f>
        </m:oMath>
      </m:oMathPara>
    </w:p>
    <w:p>
      <w:pPr>
        <w:pStyle w:val="Compact"/>
        <w:numPr>
          <w:ilvl w:val="0"/>
          <w:numId w:val="58"/>
        </w:numPr>
      </w:pPr>
      <w:r>
        <w:rPr>
          <w:i/>
          <w:iCs/>
        </w:rPr>
        <w:t xml:space="preserve">Target:</w:t>
      </w:r>
      <w:r>
        <w:t xml:space="preserve"> </w:t>
      </w:r>
      <w:r>
        <w:t xml:space="preserve">ER &gt; 8%.</w:t>
      </w:r>
    </w:p>
    <w:p>
      <w:pPr>
        <w:pStyle w:val="Compact"/>
        <w:numPr>
          <w:ilvl w:val="0"/>
          <w:numId w:val="57"/>
        </w:numPr>
      </w:pPr>
      <w:r>
        <w:rPr>
          <w:b/>
          <w:bCs/>
        </w:rPr>
        <w:t xml:space="preserve">Session Duration:</w:t>
      </w:r>
      <w:r>
        <w:t xml:space="preserve"> </w:t>
      </w:r>
      <w:r>
        <w:t xml:space="preserve">Total time spent sequentially swiping in a single app open.</w:t>
      </w:r>
      <w:r>
        <w:t xml:space="preserve"> </w:t>
      </w:r>
      <w:r>
        <w:rPr>
          <w:i/>
          <w:iCs/>
        </w:rPr>
        <w:t xml:space="preserve">Target:</w:t>
      </w:r>
      <w:r>
        <w:t xml:space="preserve"> </w:t>
      </w:r>
      <w:r>
        <w:t xml:space="preserve">&gt; 12 minutes per session.</w:t>
      </w:r>
    </w:p>
    <w:p>
      <w:pPr>
        <w:pStyle w:val="FirstParagraph"/>
      </w:pPr>
      <w:r>
        <w:rPr>
          <w:b/>
          <w:bCs/>
        </w:rPr>
        <w:t xml:space="preserve">A/B Test Setup:</w:t>
      </w:r>
      <w:r>
        <w:t xml:space="preserve"> </w:t>
      </w:r>
      <w:r>
        <w:t xml:space="preserve">Traffic is hashed by User ID and split: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Control Group (10%):</w:t>
      </w:r>
      <w:r>
        <w:t xml:space="preserve"> </w:t>
      </w:r>
      <w:r>
        <w:t xml:space="preserve">Receives Random Recommendations (Baseline).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Variant A (45%):</w:t>
      </w:r>
      <w:r>
        <w:t xml:space="preserve"> </w:t>
      </w:r>
      <w:r>
        <w:t xml:space="preserve">Algorithm V1 (Current Hybrid logic).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Variant B (45%):</w:t>
      </w:r>
      <w:r>
        <w:t xml:space="preserve"> </w:t>
      </w:r>
      <w:r>
        <w:t xml:space="preserve">Algorithm V2 (New ML Embeddings / Tweaked weights).</w:t>
      </w:r>
      <w:r>
        <w:t xml:space="preserve"> </w:t>
      </w:r>
      <w:r>
        <w:rPr>
          <w:i/>
          <w:iCs/>
        </w:rPr>
        <w:t xml:space="preserve">Statistical significance is measured using a Two-Sample T-Test for continuous metrics (Session Duration) and Chi-Square tests for conversion metrics (Retention).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1" w:name="system-performance-metrics"/>
    <w:p>
      <w:pPr>
        <w:pStyle w:val="Heading2"/>
      </w:pPr>
      <w:r>
        <w:t xml:space="preserve">7.2 SYSTEM PERFORMANCE METRICS</w:t>
      </w:r>
    </w:p>
    <w:bookmarkStart w:id="72" w:name="latency"/>
    <w:p>
      <w:pPr>
        <w:pStyle w:val="Heading3"/>
      </w:pPr>
      <w:r>
        <w:t xml:space="preserve">7.2.1 Latency</w:t>
      </w:r>
    </w:p>
    <w:p>
      <w:pPr>
        <w:pStyle w:val="Compact"/>
        <w:numPr>
          <w:ilvl w:val="0"/>
          <w:numId w:val="59"/>
        </w:numPr>
      </w:pPr>
      <w:r>
        <w:rPr>
          <w:b/>
          <w:bCs/>
        </w:rPr>
        <w:t xml:space="preserve">Recommendation API Latency:</w:t>
      </w:r>
      <w:r>
        <w:t xml:space="preserve"> </w:t>
      </w:r>
      <w:r>
        <w:t xml:space="preserve">Time taken to generate the feed JSON.</w:t>
      </w:r>
    </w:p>
    <w:p>
      <w:pPr>
        <w:pStyle w:val="Compact"/>
        <w:numPr>
          <w:ilvl w:val="1"/>
          <w:numId w:val="60"/>
        </w:numPr>
      </w:pPr>
      <w:r>
        <w:t xml:space="preserve">Target: p50 &lt; 80ms, p95 &lt; 150ms, p99 &lt; 200ms.</w:t>
      </w:r>
    </w:p>
    <w:p>
      <w:pPr>
        <w:pStyle w:val="Compact"/>
        <w:numPr>
          <w:ilvl w:val="0"/>
          <w:numId w:val="59"/>
        </w:numPr>
      </w:pPr>
      <w:r>
        <w:rPr>
          <w:b/>
          <w:bCs/>
        </w:rPr>
        <w:t xml:space="preserve">Database Query Time:</w:t>
      </w:r>
      <w:r>
        <w:t xml:space="preserve"> </w:t>
      </w:r>
      <w:r>
        <w:t xml:space="preserve">Latency to fetch metadata from Firestore.</w:t>
      </w:r>
    </w:p>
    <w:p>
      <w:pPr>
        <w:pStyle w:val="Compact"/>
        <w:numPr>
          <w:ilvl w:val="1"/>
          <w:numId w:val="61"/>
        </w:numPr>
      </w:pPr>
      <w:r>
        <w:t xml:space="preserve">Target: &lt; 15ms.</w:t>
      </w:r>
    </w:p>
    <w:p>
      <w:pPr>
        <w:pStyle w:val="Compact"/>
        <w:numPr>
          <w:ilvl w:val="0"/>
          <w:numId w:val="59"/>
        </w:numPr>
      </w:pPr>
      <w:r>
        <w:rPr>
          <w:b/>
          <w:bCs/>
        </w:rPr>
        <w:t xml:space="preserve">Video Time-To-First-Frame (TTFF):</w:t>
      </w:r>
      <w:r>
        <w:t xml:space="preserve"> </w:t>
      </w:r>
      <w:r>
        <w:t xml:space="preserve">Crucial for short-form video.</w:t>
      </w:r>
    </w:p>
    <w:p>
      <w:pPr>
        <w:pStyle w:val="Compact"/>
        <w:numPr>
          <w:ilvl w:val="1"/>
          <w:numId w:val="62"/>
        </w:numPr>
      </w:pPr>
      <w:r>
        <w:t xml:space="preserve">Target: &lt; 300ms (Relies heavily on CDN).</w:t>
      </w:r>
    </w:p>
    <w:p>
      <w:pPr>
        <w:pStyle w:val="FirstParagraph"/>
      </w:pPr>
      <w:r>
        <w:rPr>
          <w:i/>
          <w:iCs/>
        </w:rPr>
        <w:t xml:space="preserve">Benchmarking code snippet (Python):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measure_latency(endpoint, iterations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latencies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(iterations):</w:t>
      </w:r>
      <w:r>
        <w:br/>
      </w:r>
      <w:r>
        <w:rPr>
          <w:rStyle w:val="NormalTok"/>
        </w:rPr>
        <w:t xml:space="preserve">       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requests.get(endpoint)</w:t>
      </w:r>
      <w:r>
        <w:br/>
      </w:r>
      <w:r>
        <w:rPr>
          <w:rStyle w:val="NormalTok"/>
        </w:rPr>
        <w:t xml:space="preserve">        latencies.append((time.time()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latencies.sort()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f"p50: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latencies[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(iterations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ms"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f"p99: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latencies[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(iterations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ms"</w:t>
      </w:r>
      <w:r>
        <w:rPr>
          <w:rStyle w:val="NormalTok"/>
        </w:rPr>
        <w:t xml:space="preserve">)</w:t>
      </w:r>
    </w:p>
    <w:bookmarkEnd w:id="70"/>
    <w:bookmarkStart w:id="73" w:name="throughput-capacity"/>
    <w:p>
      <w:pPr>
        <w:pStyle w:val="Heading3"/>
      </w:pPr>
      <w:r>
        <w:t xml:space="preserve">7.2.2 Throughput &amp; Capacity</w:t>
      </w:r>
    </w:p>
    <w:p>
      <w:pPr>
        <w:pStyle w:val="Compact"/>
        <w:numPr>
          <w:ilvl w:val="0"/>
          <w:numId w:val="63"/>
        </w:numPr>
      </w:pPr>
      <w:r>
        <w:rPr>
          <w:b/>
          <w:bCs/>
        </w:rPr>
        <w:t xml:space="preserve">Requests Per Second (RPS):</w:t>
      </w:r>
      <w:r>
        <w:t xml:space="preserve"> </w:t>
      </w:r>
      <w:r>
        <w:t xml:space="preserve">The API must sustain continuous polling.</w:t>
      </w:r>
    </w:p>
    <w:p>
      <w:pPr>
        <w:pStyle w:val="Compact"/>
        <w:numPr>
          <w:ilvl w:val="1"/>
          <w:numId w:val="64"/>
        </w:numPr>
      </w:pPr>
      <w:r>
        <w:t xml:space="preserve">Target Capacity: 10,000 RPS at 1M DAU.</w:t>
      </w:r>
    </w:p>
    <w:p>
      <w:pPr>
        <w:pStyle w:val="Compact"/>
        <w:numPr>
          <w:ilvl w:val="0"/>
          <w:numId w:val="63"/>
        </w:numPr>
      </w:pPr>
      <w:r>
        <w:rPr>
          <w:b/>
          <w:bCs/>
        </w:rPr>
        <w:t xml:space="preserve">Database QPS:</w:t>
      </w:r>
      <w:r>
        <w:t xml:space="preserve"> </w:t>
      </w:r>
      <w:r>
        <w:t xml:space="preserve">Read/Write operations per second.</w:t>
      </w:r>
    </w:p>
    <w:p>
      <w:pPr>
        <w:pStyle w:val="Compact"/>
        <w:numPr>
          <w:ilvl w:val="1"/>
          <w:numId w:val="65"/>
        </w:numPr>
      </w:pPr>
      <w:r>
        <w:t xml:space="preserve">Firestore hard limit is 10k writes/sec; Redis caching reduces read QPS by 90%.</w:t>
      </w:r>
    </w:p>
    <w:bookmarkEnd w:id="71"/>
    <w:bookmarkStart w:id="74" w:name="resource-utilization"/>
    <w:p>
      <w:pPr>
        <w:pStyle w:val="Heading3"/>
      </w:pPr>
      <w:r>
        <w:t xml:space="preserve">7.2.3 Resource Utilization</w:t>
      </w:r>
    </w:p>
    <w:p>
      <w:pPr>
        <w:pStyle w:val="Compact"/>
        <w:numPr>
          <w:ilvl w:val="0"/>
          <w:numId w:val="66"/>
        </w:numPr>
      </w:pPr>
      <w:r>
        <w:rPr>
          <w:b/>
          <w:bCs/>
        </w:rPr>
        <w:t xml:space="preserve">CPU Usage:</w:t>
      </w:r>
      <w:r>
        <w:t xml:space="preserve"> </w:t>
      </w:r>
      <w:r>
        <w:t xml:space="preserve">Target 65% utilization on GKE nodes before HPA scales up.</w:t>
      </w:r>
    </w:p>
    <w:p>
      <w:pPr>
        <w:pStyle w:val="Compact"/>
        <w:numPr>
          <w:ilvl w:val="0"/>
          <w:numId w:val="66"/>
        </w:numPr>
      </w:pPr>
      <w:r>
        <w:rPr>
          <w:b/>
          <w:bCs/>
        </w:rPr>
        <w:t xml:space="preserve">Cache Hit Rate:</w:t>
      </w:r>
      <w:r>
        <w:t xml:space="preserve"> </w:t>
      </w:r>
      <w:r>
        <w:t xml:space="preserve">Target &gt; 85% on Redis Memorystore to protect Firestore costs.</w:t>
      </w:r>
    </w:p>
    <w:p>
      <w:pPr>
        <w:pStyle w:val="Compact"/>
        <w:numPr>
          <w:ilvl w:val="0"/>
          <w:numId w:val="66"/>
        </w:numPr>
      </w:pPr>
      <w:r>
        <w:rPr>
          <w:b/>
          <w:bCs/>
        </w:rPr>
        <w:t xml:space="preserve">Network Bandwidth:</w:t>
      </w:r>
      <w:r>
        <w:t xml:space="preserve"> </w:t>
      </w:r>
      <w:r>
        <w:t xml:space="preserve">Peak outbound bandwidth estimation.</w:t>
      </w:r>
      <w:r>
        <w:t xml:space="preserve"> </w:t>
      </w:r>
      <w:r>
        <w:rPr>
          <w:i/>
          <w:iCs/>
        </w:rPr>
        <w:t xml:space="preserve">(e.g., 50k users</w:t>
      </w:r>
      <w:r>
        <w:rPr>
          <w:i/>
          <w:iCs/>
        </w:rPr>
        <w:t xml:space="preserve"> </w:t>
      </w:r>
      <w:r>
        <w:t xml:space="preserve"> </w:t>
      </w:r>
      <w:r>
        <w:t xml:space="preserve">2 Mbps stream = 100 Gbps required at edge CDN).*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5" w:name="business-kpis"/>
    <w:p>
      <w:pPr>
        <w:pStyle w:val="Heading2"/>
      </w:pPr>
      <w:r>
        <w:t xml:space="preserve">7.3 BUSINESS KPIs</w:t>
      </w:r>
    </w:p>
    <w:p>
      <w:pPr>
        <w:pStyle w:val="FirstParagraph"/>
      </w:pPr>
      <w:r>
        <w:t xml:space="preserve">The ultimate health indicators of the platform.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DAU / MAU Ratio:</w:t>
      </w:r>
      <w:r>
        <w:t xml:space="preserve"> </w:t>
      </w:r>
      <w:r>
        <w:t xml:space="preserve">Measures stickiness.</w:t>
      </w:r>
      <w:r>
        <w:t xml:space="preserve"> </w:t>
      </w:r>
      <w:r>
        <w:rPr>
          <w:i/>
          <w:iCs/>
        </w:rPr>
        <w:t xml:space="preserve">Target: &gt; 40% (Highly engaged user base).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Retention Curves (D1, D7, D30):</w:t>
      </w:r>
      <w:r>
        <w:t xml:space="preserve"> </w:t>
      </w:r>
      <w:r>
        <w:t xml:space="preserve">The percentage of users who return on day X after installing.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Targets:</w:t>
      </w:r>
      <w:r>
        <w:t xml:space="preserve"> </w:t>
      </w:r>
      <w:r>
        <w:t xml:space="preserve">D1 &gt; 45%, D7 &gt; 20%, D30 &gt; 10%.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Videos Watched Per Session:</w:t>
      </w:r>
      <w:r>
        <w:t xml:space="preserve"> </w:t>
      </w:r>
      <w:r>
        <w:t xml:space="preserve">A direct proxy for feed relevance.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Target:</w:t>
      </w:r>
      <w:r>
        <w:t xml:space="preserve"> </w:t>
      </w:r>
      <w:r>
        <w:t xml:space="preserve">&gt; 25 videos per session.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Viral Coefficient (K-factor):</w:t>
      </w:r>
      <w:r>
        <w:t xml:space="preserve"> </w:t>
      </w:r>
      <w:r>
        <w:t xml:space="preserve">Indicates organic growth.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Invites sent per user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Conversion rate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i/>
          <w:iCs/>
        </w:rPr>
        <w:t xml:space="preserve">Target:</w:t>
      </w:r>
      <w:r>
        <w:t xml:space="preserve"> </w:t>
      </w:r>
      <w:r>
        <w:t xml:space="preserve">&gt; 0.2 (every 5 users bring in 1 new user via Shared Reels).</w:t>
      </w:r>
    </w:p>
    <w:p>
      <w:r>
        <w:pict>
          <v:rect style="width:0;height:1.5pt" o:hralign="center" o:hrstd="t" o:hr="t"/>
        </w:pict>
      </w:r>
    </w:p>
    <w:bookmarkEnd w:id="74"/>
    <w:bookmarkStart w:id="76" w:name="baseline-comparison"/>
    <w:p>
      <w:pPr>
        <w:pStyle w:val="Heading2"/>
      </w:pPr>
      <w:r>
        <w:t xml:space="preserve">7.4 BASELINE COMPARISON</w:t>
      </w:r>
    </w:p>
    <w:p>
      <w:pPr>
        <w:pStyle w:val="FirstParagraph"/>
      </w:pPr>
      <w:r>
        <w:t xml:space="preserve">The following table projects performance expectations across different algorithmic strategies based on industry standards for short-form video.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 (Baseline)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Collaborative-Only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 (Current)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Watch-Through Rate (WTR)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Engagement Rate (ER)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Session 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 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15.0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D7 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Compute Cost / Req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</w:tbl>
    <w:p>
      <w:pPr>
        <w:pStyle w:val="BodyText"/>
      </w:pPr>
      <w:r>
        <w:rPr>
          <w:i/>
          <w:iCs/>
        </w:rPr>
        <w:t xml:space="preserve">Visual Description:</w:t>
      </w:r>
      <w:r>
        <w:t xml:space="preserve"> </w:t>
      </w:r>
      <w:r>
        <w:t xml:space="preserve">A bar chart comparing Session Duration across the four models, showing a massive 6x multiplier when moving from Random to Hybrid.</w:t>
      </w:r>
    </w:p>
    <w:p>
      <w:r>
        <w:pict>
          <v:rect style="width:0;height:1.5pt" o:hralign="center" o:hrstd="t" o:hr="t"/>
        </w:pict>
      </w:r>
    </w:p>
    <w:bookmarkEnd w:id="75"/>
    <w:bookmarkStart w:id="77" w:name="performance-testing-methodology"/>
    <w:p>
      <w:pPr>
        <w:pStyle w:val="Heading2"/>
      </w:pPr>
      <w:r>
        <w:t xml:space="preserve">7.5 PERFORMANCE TESTING METHODOLOGY</w:t>
      </w:r>
    </w:p>
    <w:p>
      <w:pPr>
        <w:pStyle w:val="FirstParagraph"/>
      </w:pPr>
      <w:r>
        <w:t xml:space="preserve">Before deploying to 1M users, the system undergoes rigorous load testing.</w:t>
      </w:r>
    </w:p>
    <w:bookmarkStart w:id="78" w:name="synthetic-data-generation"/>
    <w:p>
      <w:pPr>
        <w:pStyle w:val="Heading3"/>
      </w:pPr>
      <w:r>
        <w:t xml:space="preserve">7.5.1 Synthetic Data Generation</w:t>
      </w:r>
    </w:p>
    <w:p>
      <w:pPr>
        <w:pStyle w:val="FirstParagraph"/>
      </w:pPr>
      <w:r>
        <w:t xml:space="preserve">A Python script generates synthetic traffic simulating different user personas (e.g.,</w:t>
      </w:r>
      <w:r>
        <w:t xml:space="preserve"> </w:t>
      </w:r>
      <w:r>
        <w:t xml:space="preserve">“The Serial Swiper”</w:t>
      </w:r>
      <w:r>
        <w:t xml:space="preserve">,</w:t>
      </w:r>
      <w:r>
        <w:t xml:space="preserve"> </w:t>
      </w:r>
      <w:r>
        <w:t xml:space="preserve">“The Deep Learner”</w:t>
      </w:r>
      <w:r>
        <w:t xml:space="preserve">,</w:t>
      </w:r>
      <w:r>
        <w:t xml:space="preserve"> </w:t>
      </w:r>
      <w:r>
        <w:t xml:space="preserve">“The Liker”</w:t>
      </w:r>
      <w:r>
        <w:t xml:space="preserve">). It populates Firestore with 10M fake interaction logs to ensure database queries don’t degrade as tables grow.</w:t>
      </w:r>
    </w:p>
    <w:bookmarkEnd w:id="76"/>
    <w:bookmarkStart w:id="79" w:name="load-testing-strategy-locust"/>
    <w:p>
      <w:pPr>
        <w:pStyle w:val="Heading3"/>
      </w:pPr>
      <w:r>
        <w:t xml:space="preserve">7.5.2 Load Testing Strategy (Locust)</w:t>
      </w:r>
    </w:p>
    <w:p>
      <w:pPr>
        <w:pStyle w:val="FirstParagraph"/>
      </w:pPr>
      <w:r>
        <w:t xml:space="preserve">We utilize</w:t>
      </w:r>
      <w:r>
        <w:t xml:space="preserve"> </w:t>
      </w:r>
      <w:r>
        <w:rPr>
          <w:b/>
          <w:bCs/>
        </w:rPr>
        <w:t xml:space="preserve">Locust</w:t>
      </w:r>
      <w:r>
        <w:t xml:space="preserve"> </w:t>
      </w:r>
      <w:r>
        <w:t xml:space="preserve">(a Python-based distributed load testing tool) deployed on an isolated GKE cluster.</w:t>
      </w:r>
    </w:p>
    <w:p>
      <w:pPr>
        <w:pStyle w:val="BodyText"/>
      </w:pPr>
      <w:r>
        <w:rPr>
          <w:b/>
          <w:bCs/>
        </w:rPr>
        <w:t xml:space="preserve">Test Scenarios: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Ramp-Up Test:</w:t>
      </w:r>
      <w:r>
        <w:t xml:space="preserve"> </w:t>
      </w:r>
      <w:r>
        <w:t xml:space="preserve">Increase users by 100/sec until API latency exceeds 500ms. Determines absolute breaking point.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Soak Test:</w:t>
      </w:r>
      <w:r>
        <w:t xml:space="preserve"> </w:t>
      </w:r>
      <w:r>
        <w:t xml:space="preserve">Run at 50% capacity (25,000 concurrent users) for 24 hours. Detects memory leaks in the Recommendation API and Redis eviction failures.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Spike Test:</w:t>
      </w:r>
      <w:r>
        <w:t xml:space="preserve"> </w:t>
      </w:r>
      <w:r>
        <w:t xml:space="preserve">Instantly inject 10,000 concurrent users to simulate a viral push notification. Evaluates HPA auto-scaling reaction time.</w:t>
      </w:r>
    </w:p>
    <w:bookmarkEnd w:id="77"/>
    <w:bookmarkStart w:id="80" w:name="expected-results-at-scale"/>
    <w:p>
      <w:pPr>
        <w:pStyle w:val="Heading3"/>
      </w:pPr>
      <w:r>
        <w:t xml:space="preserve">7.5.3 Expected Results at Scale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Concurrent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Latency (p95)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Hit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Read QPS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 Utilization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~19,000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 (Scaled out to 40 pods)</w:t>
            </w:r>
          </w:p>
        </w:tc>
      </w:tr>
    </w:tbl>
    <w:bookmarkEnd w:id="78"/>
    <w:bookmarkEnd w:id="79"/>
    <w:bookmarkEnd w:id="80"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3F37D26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>
    <w:nsid w:val="03628306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>
    <w:nsid w:val="05DEE23B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2">
    <w:nsid w:val="0521A30D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>
    <w:nsid w:val="04CA9B37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4">
    <w:nsid w:val="023AEECC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>
    <w:nsid w:val="00ED456A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6">
    <w:nsid w:val="038E2BA6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7">
    <w:nsid w:val="040B3DD7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>
    <w:nsid w:val="01747C1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9">
    <w:nsid w:val="057E3A98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>
    <w:abstractNumId w:val="9"/>
  </w:num>
  <w:num w:numId="11">
    <w:abstractNumId w:val="9"/>
  </w:num>
  <w:num w:numId="12">
    <w:abstractNumId w:val="9"/>
  </w:num>
  <w:num w:numId="13">
    <w:abstractNumId w:val="9"/>
  </w:num>
  <w:num w:numId="14">
    <w:abstractNumId w:val="9"/>
  </w:num>
  <w:num w:numId="15">
    <w:abstractNumId w:val="9"/>
  </w:num>
  <w:num w:numId="16">
    <w:abstractNumId w:val="9"/>
  </w:num>
  <w:num w:numId="17">
    <w:abstractNumId w:val="9"/>
  </w:num>
  <w:num w:numId="1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1"/>
  </w:num>
  <w:num w:numId="20">
    <w:abstractNumId w:val="9"/>
  </w:num>
  <w:num w:numId="21">
    <w:abstractNumId w:val="9"/>
  </w:num>
  <w:num w:numId="22">
    <w:abstractNumId w:val="9"/>
  </w:num>
  <w:num w:numId="23">
    <w:abstractNumId w:val="9"/>
  </w:num>
  <w:num w:numId="2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  <w:lvlOverride w:ilvl="0">
      <w:startOverride w:val="1"/>
    </w:lvlOverride>
  </w:num>
  <w:num w:numId="26">
    <w:abstractNumId w:val="13"/>
  </w:num>
  <w:num w:numId="27">
    <w:abstractNumId w:val="13"/>
  </w:num>
  <w:num w:numId="28">
    <w:abstractNumId w:val="13"/>
  </w:num>
  <w:num w:numId="29">
    <w:abstractNumId w:val="13"/>
  </w:num>
  <w:num w:numId="3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  <w:lvlOverride w:ilvl="0">
      <w:startOverride w:val="1"/>
    </w:lvlOverride>
  </w:num>
  <w:num w:numId="3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5"/>
  </w:num>
  <w:num w:numId="34">
    <w:abstractNumId w:val="15"/>
  </w:num>
  <w:num w:numId="35">
    <w:abstractNumId w:val="15"/>
  </w:num>
  <w:num w:numId="36">
    <w:abstractNumId w:val="15"/>
  </w:num>
  <w:num w:numId="37">
    <w:abstractNumId w:val="15"/>
  </w:num>
  <w:num w:numId="38">
    <w:abstractNumId w:val="15"/>
  </w:num>
  <w:num w:numId="39">
    <w:abstractNumId w:val="15"/>
  </w:num>
  <w:num w:numId="40">
    <w:abstractNumId w:val="15"/>
  </w:num>
  <w:num w:numId="41">
    <w:abstractNumId w:val="15"/>
  </w:num>
  <w:num w:numId="42">
    <w:abstractNumId w:val="16"/>
  </w:num>
  <w:num w:numId="4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  <w:lvlOverride w:ilvl="0">
      <w:startOverride w:val="1"/>
    </w:lvlOverride>
  </w:num>
  <w:num w:numId="45">
    <w:abstractNumId w:val="16"/>
  </w:num>
  <w:num w:numId="46">
    <w:abstractNumId w:val="16"/>
  </w:num>
  <w:num w:numId="47">
    <w:abstractNumId w:val="16"/>
  </w:num>
  <w:num w:numId="48">
    <w:abstractNumId w:val="16"/>
  </w:num>
  <w:num w:numId="49">
    <w:abstractNumId w:val="16"/>
  </w:num>
  <w:num w:numId="50">
    <w:abstractNumId w:val="16"/>
  </w:num>
  <w:num w:numId="51">
    <w:abstractNumId w:val="16"/>
  </w:num>
  <w:num w:numId="52">
    <w:abstractNumId w:val="16"/>
  </w:num>
  <w:num w:numId="53">
    <w:abstractNumId w:val="16"/>
  </w:num>
  <w:num w:numId="5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>
    <w:abstractNumId w:val="16"/>
  </w:num>
  <w:num w:numId="56">
    <w:abstractNumId w:val="18"/>
  </w:num>
  <w:num w:numId="57">
    <w:abstractNumId w:val="18"/>
  </w:num>
  <w:num w:numId="58">
    <w:abstractNumId w:val="19"/>
  </w:num>
  <w:num w:numId="59">
    <w:abstractNumId w:val="18"/>
  </w:num>
  <w:num w:numId="60">
    <w:abstractNumId w:val="18"/>
  </w:num>
  <w:num w:numId="61">
    <w:abstractNumId w:val="18"/>
  </w:num>
  <w:num w:numId="62">
    <w:abstractNumId w:val="18"/>
  </w:num>
  <w:num w:numId="63">
    <w:abstractNumId w:val="18"/>
  </w:num>
  <w:num w:numId="64">
    <w:abstractNumId w:val="18"/>
  </w:num>
  <w:num w:numId="65">
    <w:abstractNumId w:val="18"/>
  </w:num>
  <w:num w:numId="66">
    <w:abstractNumId w:val="1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customStyle="1" w:styleId="FirstParagraph" w:type="paragraph">
    <w:name w:val="First Paragraph"/>
    <w:basedOn w:val="BodyText"/>
    <w:next w:val="BodyText"/>
    <w:qFormat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Compact" w:type="paragraph">
    <w:name w:val="Compact"/>
    <w:basedOn w:val="BodyText"/>
    <w:qFormat/>
    <w:pPr>
      <w:spacing w:after="36" w:before="36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NormalTok">
    <w:name w:val="NormalTok"/>
    <w:basedOn w:val="VerbatimChar"/>
    <w:rPr/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AttributeTok">
    <w:name w:val="AttributeTok"/>
    <w:basedOn w:val="VerbatimChar"/>
    <w:rPr>
      <w:color w:val="7d9029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SpecialCharTok">
    <w:name w:val="SpecialCharTok"/>
    <w:basedOn w:val="VerbatimChar"/>
    <w:rPr>
      <w:color w:val="4070a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